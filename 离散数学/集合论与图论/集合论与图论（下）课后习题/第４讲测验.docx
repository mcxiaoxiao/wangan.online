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1,</w:t>
      </w:r>
      <w:r>
        <w:t>具有p（p&amp;gt;=3）个结点的非哈密顿图的边数最多有多少条？</w:t>
      </w:r>
    </w:p>
    <w:p>
      <w:pPr>
        <w:spacing w:line="360" w:lineRule="auto"/>
      </w:pPr>
      <w:r>
        <w:t>A,</w:t>
      </w:r>
      <w:r>
        <w:t>(</w:t>
        <w:t>p</w:t>
        <w:t>-</w:t>
        <w:t>1</w:t>
        <w:t>)</w:t>
        <w:t>(</w:t>
        <w:t>p</w:t>
        <w:t>-</w:t>
        <w:t>2</w:t>
        <w:t>)</w:t>
        <w:t>/</w:t>
        <w:t>2</w:t>
        <w:t>+</w:t>
        <w:t>1</w:t>
      </w:r>
    </w:p>
    <w:p>
      <w:pPr>
        <w:spacing w:line="360" w:lineRule="auto"/>
      </w:pPr>
      <w:r>
        <w:t>B,</w:t>
      </w:r>
      <w:r>
        <w:t>p</w:t>
        <w:t>(</w:t>
        <w:t>p</w:t>
        <w:t>-</w:t>
        <w:t>1</w:t>
        <w:t>)</w:t>
        <w:t>/</w:t>
        <w:t>2</w:t>
        <w:t>-</w:t>
        <w:t>p</w:t>
      </w:r>
    </w:p>
    <w:p>
      <w:pPr>
        <w:spacing w:line="360" w:lineRule="auto"/>
      </w:pPr>
      <w:r>
        <w:t>C,</w:t>
      </w:r>
      <w:r>
        <w:t>p</w:t>
        <w:t>(</w:t>
        <w:t>p</w:t>
        <w:t>-</w:t>
        <w:t>1</w:t>
        <w:t>)</w:t>
        <w:t>/</w:t>
        <w:t>2</w:t>
        <w:t>-</w:t>
        <w:t>(</w:t>
        <w:t>p</w:t>
        <w:t>-</w:t>
        <w:t>3</w:t>
        <w:t>)</w:t>
      </w:r>
    </w:p>
    <w:p>
      <w:pPr>
        <w:spacing w:line="360" w:lineRule="auto"/>
      </w:pPr>
      <w:r>
        <w:t>D,</w:t>
      </w:r>
      <w:r>
        <w:t>(</w:t>
        <w:t>p</w:t>
        <w:t>-</w:t>
        <w:t>1</w:t>
        <w:t>)</w:t>
        <w:t>(</w:t>
        <w:t>p</w:t>
        <w:t>-</w:t>
        <w:t>2</w:t>
        <w:t>)</w:t>
        <w:t>/</w:t>
        <w:t>2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2,</w:t>
      </w:r>
      <w:r>
        <w:t>以下4个图中，哪个有哈密顿圈？</w:t>
      </w:r>
    </w:p>
    <w:p>
      <w:pPr>
        <w:spacing w:line="360" w:lineRule="auto"/>
      </w:pPr>
      <w:r>
        <w:t>A,</w:t>
      </w:r>
      <w:r>
        <w:drawing>
          <wp:inline xmlns:a="http://schemas.openxmlformats.org/drawingml/2006/main" xmlns:pic="http://schemas.openxmlformats.org/drawingml/2006/picture">
            <wp:extent cx="1514475" cy="1543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>B,</w:t>
      </w:r>
      <w:r>
        <w:drawing>
          <wp:inline xmlns:a="http://schemas.openxmlformats.org/drawingml/2006/main" xmlns:pic="http://schemas.openxmlformats.org/drawingml/2006/picture">
            <wp:extent cx="1514475" cy="1543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>C,</w:t>
      </w:r>
      <w:r>
        <w:drawing>
          <wp:inline xmlns:a="http://schemas.openxmlformats.org/drawingml/2006/main" xmlns:pic="http://schemas.openxmlformats.org/drawingml/2006/picture">
            <wp:extent cx="1514475" cy="1543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>D,</w:t>
      </w:r>
      <w:r>
        <w:drawing>
          <wp:inline xmlns:a="http://schemas.openxmlformats.org/drawingml/2006/main" xmlns:pic="http://schemas.openxmlformats.org/drawingml/2006/picture">
            <wp:extent cx="1524000" cy="1543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3,</w:t>
      </w:r>
      <w:r>
        <w:t>哈密顿图中每个结点的度都大于等于２。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4,</w:t>
      </w:r>
      <w:r>
        <w:t>图</w:t>
        <w:drawing>
          <wp:inline xmlns:a="http://schemas.openxmlformats.org/drawingml/2006/main" xmlns:pic="http://schemas.openxmlformats.org/drawingml/2006/picture">
            <wp:extent cx="2034540" cy="1897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1897380"/>
                    </a:xfrm>
                    <a:prstGeom prst="rect"/>
                  </pic:spPr>
                </pic:pic>
              </a:graphicData>
            </a:graphic>
          </wp:inline>
        </w:drawing>
        <w:t>是哈密顿图。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5,</w:t>
      </w:r>
      <w:r>
        <w:t>图</w:t>
        <w:drawing>
          <wp:inline xmlns:a="http://schemas.openxmlformats.org/drawingml/2006/main" xmlns:pic="http://schemas.openxmlformats.org/drawingml/2006/picture">
            <wp:extent cx="1783080" cy="13487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348740"/>
                    </a:xfrm>
                    <a:prstGeom prst="rect"/>
                  </pic:spPr>
                </pic:pic>
              </a:graphicData>
            </a:graphic>
          </wp:inline>
        </w:drawing>
        <w:t>是哈密顿图。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6,</w:t>
      </w:r>
      <w:r>
        <w:t>图</w:t>
        <w:drawing>
          <wp:inline xmlns:a="http://schemas.openxmlformats.org/drawingml/2006/main" xmlns:pic="http://schemas.openxmlformats.org/drawingml/2006/picture">
            <wp:extent cx="2042160" cy="18821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882139"/>
                    </a:xfrm>
                    <a:prstGeom prst="rect"/>
                  </pic:spPr>
                </pic:pic>
              </a:graphicData>
            </a:graphic>
          </wp:inline>
        </w:drawing>
        <w:t>是哈密顿图。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