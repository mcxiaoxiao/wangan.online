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2C7C" w14:textId="63059900" w:rsidR="002B0862" w:rsidRDefault="00762732">
      <w:pPr>
        <w:spacing w:line="360" w:lineRule="auto"/>
        <w:rPr>
          <w:rFonts w:hint="eastAsia"/>
          <w:lang w:eastAsia="zh-CN"/>
        </w:rPr>
      </w:pPr>
      <w:r w:rsidRPr="00762732">
        <w:rPr>
          <w:noProof/>
          <w:lang w:eastAsia="zh-CN"/>
        </w:rPr>
        <w:drawing>
          <wp:inline distT="0" distB="0" distL="0" distR="0" wp14:anchorId="201D45F4" wp14:editId="38E78A9F">
            <wp:extent cx="5319422" cy="1850716"/>
            <wp:effectExtent l="0" t="0" r="0" b="0"/>
            <wp:docPr id="30693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952" cy="18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E11E" w14:textId="606AF86D" w:rsidR="00C17F0B" w:rsidRPr="009A4F38" w:rsidRDefault="00C17F0B" w:rsidP="00C8151E">
      <w:pPr>
        <w:spacing w:line="24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9A4F38">
        <w:rPr>
          <w:b/>
          <w:bCs/>
          <w:sz w:val="28"/>
          <w:szCs w:val="28"/>
          <w:highlight w:val="yellow"/>
          <w:u w:val="single"/>
          <w:lang w:eastAsia="zh-CN"/>
        </w:rPr>
        <w:t>二叉树是有序树，左右子树互换算不同形态</w:t>
      </w:r>
    </w:p>
    <w:p w14:paraId="2ED3F942" w14:textId="071E9B80" w:rsidR="00762732" w:rsidRPr="004E6C6A" w:rsidRDefault="00C17F0B" w:rsidP="00C8151E">
      <w:pPr>
        <w:spacing w:line="240" w:lineRule="auto"/>
        <w:rPr>
          <w:rFonts w:hint="eastAsia"/>
          <w:b/>
          <w:bCs/>
          <w:highlight w:val="yellow"/>
          <w:lang w:eastAsia="zh-CN"/>
        </w:rPr>
      </w:pPr>
      <w:r w:rsidRPr="009A4F38">
        <w:rPr>
          <w:b/>
          <w:bCs/>
          <w:highlight w:val="yellow"/>
          <w:lang w:eastAsia="zh-CN"/>
        </w:rPr>
        <w:t>与普通树（无序</w:t>
      </w:r>
      <w:r w:rsidR="008D7E95" w:rsidRPr="009A4F38">
        <w:rPr>
          <w:rFonts w:hint="eastAsia"/>
          <w:b/>
          <w:bCs/>
          <w:highlight w:val="yellow"/>
          <w:lang w:eastAsia="zh-CN"/>
        </w:rPr>
        <w:t>，</w:t>
      </w:r>
      <w:r w:rsidRPr="009A4F38">
        <w:rPr>
          <w:b/>
          <w:bCs/>
          <w:highlight w:val="yellow"/>
          <w:lang w:eastAsia="zh-CN"/>
        </w:rPr>
        <w:t>3个结点的树只有2种形态</w:t>
      </w:r>
      <w:r w:rsidR="008D7E95" w:rsidRPr="009A4F38">
        <w:rPr>
          <w:rFonts w:hint="eastAsia"/>
          <w:b/>
          <w:bCs/>
          <w:highlight w:val="yellow"/>
          <w:lang w:eastAsia="zh-CN"/>
        </w:rPr>
        <w:t>）的区别：</w:t>
      </w:r>
      <w:r w:rsidRPr="009A4F38">
        <w:rPr>
          <w:b/>
          <w:bCs/>
          <w:highlight w:val="yellow"/>
          <w:lang w:eastAsia="zh-CN"/>
        </w:rPr>
        <w:t>二叉树要区分左右，所以有5种。</w:t>
      </w:r>
    </w:p>
    <w:p w14:paraId="2AC5F277" w14:textId="3C4029C8" w:rsidR="002B0862" w:rsidRDefault="00A105B1">
      <w:pPr>
        <w:spacing w:line="360" w:lineRule="auto"/>
        <w:rPr>
          <w:rFonts w:hint="eastAsia"/>
          <w:lang w:eastAsia="zh-CN"/>
        </w:rPr>
      </w:pPr>
      <w:r w:rsidRPr="00A105B1">
        <w:rPr>
          <w:noProof/>
          <w:lang w:eastAsia="zh-CN"/>
        </w:rPr>
        <w:drawing>
          <wp:inline distT="0" distB="0" distL="0" distR="0" wp14:anchorId="3E393A7C" wp14:editId="70A1B80C">
            <wp:extent cx="5581815" cy="1880632"/>
            <wp:effectExtent l="0" t="0" r="0" b="5715"/>
            <wp:docPr id="72997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3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366" cy="18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409" w14:textId="048FC4E9" w:rsidR="00A105B1" w:rsidRDefault="00A263FA">
      <w:pPr>
        <w:spacing w:line="360" w:lineRule="auto"/>
        <w:rPr>
          <w:rFonts w:hint="eastAsia"/>
          <w:lang w:eastAsia="zh-CN"/>
        </w:rPr>
      </w:pPr>
      <w:r w:rsidRPr="00A105B1">
        <w:rPr>
          <w:noProof/>
          <w:lang w:eastAsia="zh-CN"/>
        </w:rPr>
        <w:drawing>
          <wp:inline distT="0" distB="0" distL="0" distR="0" wp14:anchorId="1970397D" wp14:editId="7B631CD9">
            <wp:extent cx="5486400" cy="1517015"/>
            <wp:effectExtent l="0" t="0" r="0" b="6985"/>
            <wp:docPr id="70487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C9B" w14:textId="77777777" w:rsidR="00B95DC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4,设T是一个正则m元树，它有i个内顶点（出度为m),如果E为所有内顶点深度之和，I为所有叶顶点深度之和，则I=(m-1)E+mi。</w:t>
      </w:r>
    </w:p>
    <w:p w14:paraId="2F5086D9" w14:textId="77777777" w:rsidR="00B95DCA" w:rsidRDefault="00000000">
      <w:pPr>
        <w:spacing w:line="360" w:lineRule="auto"/>
        <w:rPr>
          <w:rFonts w:hint="eastAsia"/>
        </w:rPr>
      </w:pPr>
      <w:r>
        <w:t>A,正确</w:t>
      </w:r>
    </w:p>
    <w:p w14:paraId="3F52078A" w14:textId="77777777" w:rsidR="00B95DCA" w:rsidRDefault="00000000">
      <w:pPr>
        <w:spacing w:line="360" w:lineRule="auto"/>
        <w:rPr>
          <w:rFonts w:hint="eastAsia"/>
        </w:rPr>
      </w:pPr>
      <w:r>
        <w:t>B,错误</w:t>
      </w:r>
    </w:p>
    <w:p w14:paraId="1134BE5B" w14:textId="03216D05" w:rsidR="002B0862" w:rsidRDefault="00000000">
      <w:pPr>
        <w:spacing w:line="360" w:lineRule="auto"/>
        <w:rPr>
          <w:rFonts w:hint="eastAsia"/>
          <w:lang w:eastAsia="zh-CN"/>
        </w:rPr>
      </w:pPr>
      <w:r>
        <w:t>答案:A</w:t>
      </w:r>
    </w:p>
    <w:p w14:paraId="6F18265F" w14:textId="77777777" w:rsidR="00B95DCA" w:rsidRDefault="00000000">
      <w:pPr>
        <w:spacing w:line="360" w:lineRule="auto"/>
        <w:rPr>
          <w:rFonts w:hint="eastAsia"/>
        </w:rPr>
      </w:pPr>
      <w:r>
        <w:lastRenderedPageBreak/>
        <w:t>5,一棵高为h的二元树至多有</w:t>
      </w:r>
      <w:r>
        <w:rPr>
          <w:noProof/>
        </w:rPr>
        <w:drawing>
          <wp:inline distT="0" distB="0" distL="0" distR="0" wp14:anchorId="2531E8B2" wp14:editId="06B8B003">
            <wp:extent cx="711200" cy="31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个顶点。</w:t>
      </w:r>
    </w:p>
    <w:p w14:paraId="0C84F523" w14:textId="77777777" w:rsidR="00B95DCA" w:rsidRDefault="00000000">
      <w:pPr>
        <w:spacing w:line="360" w:lineRule="auto"/>
        <w:rPr>
          <w:rFonts w:hint="eastAsia"/>
        </w:rPr>
      </w:pPr>
      <w:r>
        <w:t>A,正确</w:t>
      </w:r>
    </w:p>
    <w:p w14:paraId="63BD0579" w14:textId="77777777" w:rsidR="00B95DCA" w:rsidRDefault="00000000">
      <w:pPr>
        <w:spacing w:line="360" w:lineRule="auto"/>
        <w:rPr>
          <w:rFonts w:hint="eastAsia"/>
        </w:rPr>
      </w:pPr>
      <w:r>
        <w:t>B,错误</w:t>
      </w:r>
    </w:p>
    <w:p w14:paraId="65948D18" w14:textId="1A81DDA9" w:rsidR="00FE0396" w:rsidRDefault="00000000">
      <w:pPr>
        <w:spacing w:line="360" w:lineRule="auto"/>
        <w:rPr>
          <w:rFonts w:hint="eastAsia"/>
          <w:lang w:eastAsia="zh-CN"/>
        </w:rPr>
      </w:pPr>
      <w:r>
        <w:t>答案:A</w:t>
      </w:r>
    </w:p>
    <w:p w14:paraId="01E5DD13" w14:textId="3C44D37C" w:rsidR="00FE0396" w:rsidRDefault="00FE0396">
      <w:pPr>
        <w:spacing w:line="360" w:lineRule="auto"/>
        <w:rPr>
          <w:rFonts w:hint="eastAsia"/>
          <w:lang w:eastAsia="zh-CN"/>
        </w:rPr>
      </w:pPr>
      <w:r w:rsidRPr="00FE0396">
        <w:rPr>
          <w:noProof/>
          <w:lang w:eastAsia="zh-CN"/>
        </w:rPr>
        <w:drawing>
          <wp:inline distT="0" distB="0" distL="0" distR="0" wp14:anchorId="377200FB" wp14:editId="2B9C7B38">
            <wp:extent cx="3839111" cy="1781424"/>
            <wp:effectExtent l="0" t="0" r="0" b="9525"/>
            <wp:docPr id="171905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6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9877" w14:textId="4FBBC7F3" w:rsidR="00FE0396" w:rsidRDefault="00FE0396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考虑为森林的情况可以排掉D</w:t>
      </w:r>
      <w:r w:rsidR="009C4467">
        <w:rPr>
          <w:rFonts w:hint="eastAsia"/>
          <w:lang w:eastAsia="zh-CN"/>
        </w:rPr>
        <w:t>选B</w:t>
      </w:r>
    </w:p>
    <w:p w14:paraId="48044630" w14:textId="3969F827" w:rsidR="00692587" w:rsidRPr="00286213" w:rsidRDefault="00692587">
      <w:pPr>
        <w:spacing w:line="360" w:lineRule="auto"/>
        <w:rPr>
          <w:b/>
          <w:bCs/>
          <w:highlight w:val="yellow"/>
          <w:u w:val="single"/>
          <w:lang w:eastAsia="zh-CN"/>
        </w:rPr>
      </w:pPr>
      <w:r w:rsidRPr="00286213">
        <w:rPr>
          <w:b/>
          <w:bCs/>
          <w:noProof/>
          <w:highlight w:val="yellow"/>
          <w:u w:val="single"/>
          <w:lang w:eastAsia="zh-CN"/>
        </w:rPr>
        <w:drawing>
          <wp:inline distT="0" distB="0" distL="0" distR="0" wp14:anchorId="3161C49D" wp14:editId="151F2262">
            <wp:extent cx="5646888" cy="3307743"/>
            <wp:effectExtent l="0" t="0" r="0" b="6985"/>
            <wp:docPr id="178614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5416" cy="33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73C1" w14:textId="6E9393E6" w:rsidR="00286213" w:rsidRPr="00286213" w:rsidRDefault="00286213">
      <w:pPr>
        <w:spacing w:line="360" w:lineRule="auto"/>
        <w:rPr>
          <w:rFonts w:hint="eastAsia"/>
          <w:b/>
          <w:bCs/>
          <w:u w:val="single"/>
          <w:lang w:eastAsia="zh-CN"/>
        </w:rPr>
      </w:pPr>
      <w:r w:rsidRPr="00286213">
        <w:rPr>
          <w:rFonts w:hint="eastAsia"/>
          <w:b/>
          <w:bCs/>
          <w:highlight w:val="yellow"/>
          <w:u w:val="single"/>
          <w:lang w:eastAsia="zh-CN"/>
        </w:rPr>
        <w:t>B和D是一码事</w:t>
      </w:r>
      <w:r>
        <w:rPr>
          <w:rFonts w:hint="eastAsia"/>
          <w:b/>
          <w:bCs/>
          <w:highlight w:val="yellow"/>
          <w:u w:val="single"/>
          <w:lang w:eastAsia="zh-CN"/>
        </w:rPr>
        <w:t>（直接排除）</w:t>
      </w:r>
      <w:r w:rsidRPr="00286213">
        <w:rPr>
          <w:rFonts w:hint="eastAsia"/>
          <w:b/>
          <w:bCs/>
          <w:highlight w:val="yellow"/>
          <w:u w:val="single"/>
          <w:lang w:eastAsia="zh-CN"/>
        </w:rPr>
        <w:t>虽然看上去B、D很正确但是我来不及想为什么了反正就是A</w:t>
      </w:r>
    </w:p>
    <w:sectPr w:rsidR="00286213" w:rsidRPr="002862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7818" w14:textId="77777777" w:rsidR="00576CF2" w:rsidRDefault="00576CF2" w:rsidP="00FE03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507AE9" w14:textId="77777777" w:rsidR="00576CF2" w:rsidRDefault="00576CF2" w:rsidP="00FE03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38E1B" w14:textId="77777777" w:rsidR="00576CF2" w:rsidRDefault="00576CF2" w:rsidP="00FE03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C5A9A0" w14:textId="77777777" w:rsidR="00576CF2" w:rsidRDefault="00576CF2" w:rsidP="00FE03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789941">
    <w:abstractNumId w:val="8"/>
  </w:num>
  <w:num w:numId="2" w16cid:durableId="53355678">
    <w:abstractNumId w:val="6"/>
  </w:num>
  <w:num w:numId="3" w16cid:durableId="2122215945">
    <w:abstractNumId w:val="5"/>
  </w:num>
  <w:num w:numId="4" w16cid:durableId="1583635436">
    <w:abstractNumId w:val="4"/>
  </w:num>
  <w:num w:numId="5" w16cid:durableId="1478452407">
    <w:abstractNumId w:val="7"/>
  </w:num>
  <w:num w:numId="6" w16cid:durableId="2010980055">
    <w:abstractNumId w:val="3"/>
  </w:num>
  <w:num w:numId="7" w16cid:durableId="1058282316">
    <w:abstractNumId w:val="2"/>
  </w:num>
  <w:num w:numId="8" w16cid:durableId="678043251">
    <w:abstractNumId w:val="1"/>
  </w:num>
  <w:num w:numId="9" w16cid:durableId="2198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szQysTQ2MTU1NDZX0lEKTi0uzszPAykwqgUABEiTOiwAAAA="/>
  </w:docVars>
  <w:rsids>
    <w:rsidRoot w:val="00B47730"/>
    <w:rsid w:val="00034616"/>
    <w:rsid w:val="0006063C"/>
    <w:rsid w:val="000D26B3"/>
    <w:rsid w:val="0015074B"/>
    <w:rsid w:val="00286213"/>
    <w:rsid w:val="0029639D"/>
    <w:rsid w:val="002B0862"/>
    <w:rsid w:val="00326F90"/>
    <w:rsid w:val="004E6C6A"/>
    <w:rsid w:val="00532C8E"/>
    <w:rsid w:val="00576CF2"/>
    <w:rsid w:val="005F49AE"/>
    <w:rsid w:val="00692587"/>
    <w:rsid w:val="00762732"/>
    <w:rsid w:val="00771A4F"/>
    <w:rsid w:val="008D7E95"/>
    <w:rsid w:val="009A4F38"/>
    <w:rsid w:val="009C4467"/>
    <w:rsid w:val="00A105B1"/>
    <w:rsid w:val="00A263FA"/>
    <w:rsid w:val="00AA1D8D"/>
    <w:rsid w:val="00B47730"/>
    <w:rsid w:val="00B95DCA"/>
    <w:rsid w:val="00C17F0B"/>
    <w:rsid w:val="00C8151E"/>
    <w:rsid w:val="00CB0664"/>
    <w:rsid w:val="00FC693F"/>
    <w:rsid w:val="00FE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8B007"/>
  <w14:defaultImageDpi w14:val="300"/>
  <w15:docId w15:val="{83692B40-51C8-4224-BE92-53BCFE1F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113</Words>
  <Characters>132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11</cp:revision>
  <dcterms:created xsi:type="dcterms:W3CDTF">2013-12-23T23:15:00Z</dcterms:created>
  <dcterms:modified xsi:type="dcterms:W3CDTF">2026-03-24T14:12:00Z</dcterms:modified>
  <cp:category/>
</cp:coreProperties>
</file>