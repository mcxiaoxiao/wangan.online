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7F98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1,设R与S都为集合X上的二元关系，则下列说法正确的是（）。</w:t>
      </w:r>
    </w:p>
    <w:p w14:paraId="2F1CD9A3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A,如果R，S都是自反的，则</w:t>
      </w:r>
      <w:r>
        <w:rPr>
          <w:noProof/>
        </w:rPr>
        <w:drawing>
          <wp:inline distT="0" distB="0" distL="0" distR="0" wp14:anchorId="0F966FDF" wp14:editId="194E6CB2">
            <wp:extent cx="431800" cy="24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也是自反的。</w:t>
      </w:r>
    </w:p>
    <w:p w14:paraId="00D61FF4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B,如果R，S都是反对称的，则</w:t>
      </w:r>
      <w:r>
        <w:rPr>
          <w:noProof/>
        </w:rPr>
        <w:drawing>
          <wp:inline distT="0" distB="0" distL="0" distR="0" wp14:anchorId="70ACA25B" wp14:editId="29DD7805">
            <wp:extent cx="431800" cy="24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也是反对称的。</w:t>
      </w:r>
    </w:p>
    <w:p w14:paraId="31949009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C,如果R，S都是对称的，则</w:t>
      </w:r>
      <w:r>
        <w:rPr>
          <w:noProof/>
        </w:rPr>
        <w:drawing>
          <wp:inline distT="0" distB="0" distL="0" distR="0" wp14:anchorId="30520E24" wp14:editId="56F54901">
            <wp:extent cx="431800" cy="24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也是对称的。</w:t>
      </w:r>
    </w:p>
    <w:p w14:paraId="2B666C2F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D,如果R，S都是反自反的，则</w:t>
      </w:r>
      <w:r>
        <w:rPr>
          <w:noProof/>
        </w:rPr>
        <w:drawing>
          <wp:inline distT="0" distB="0" distL="0" distR="0" wp14:anchorId="1AFE819C" wp14:editId="30BEF3C5">
            <wp:extent cx="431800" cy="24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也是反自反的。</w:t>
      </w:r>
    </w:p>
    <w:p w14:paraId="13510DEC" w14:textId="77777777" w:rsidR="00773EDA" w:rsidRDefault="00000000">
      <w:pPr>
        <w:spacing w:line="360" w:lineRule="auto"/>
      </w:pPr>
      <w:proofErr w:type="spellStart"/>
      <w:r>
        <w:t>答案:A</w:t>
      </w:r>
      <w:proofErr w:type="spellEnd"/>
    </w:p>
    <w:p w14:paraId="2DFBD665" w14:textId="77777777" w:rsidR="00E76B20" w:rsidRDefault="00E76B20">
      <w:pPr>
        <w:spacing w:line="360" w:lineRule="auto"/>
        <w:rPr>
          <w:rFonts w:hint="eastAsia"/>
        </w:rPr>
      </w:pPr>
    </w:p>
    <w:p w14:paraId="278FD377" w14:textId="77777777" w:rsidR="00773EDA" w:rsidRPr="00536787" w:rsidRDefault="00000000">
      <w:pPr>
        <w:spacing w:line="360" w:lineRule="auto"/>
        <w:rPr>
          <w:rFonts w:hint="eastAsia"/>
          <w:highlight w:val="yellow"/>
        </w:rPr>
      </w:pPr>
      <w:r w:rsidRPr="00536787">
        <w:rPr>
          <w:highlight w:val="yellow"/>
        </w:rPr>
        <w:t>2,设集合X={1,2,3,4}，R={(1,2),(2,2),(3,4)},S={(2,3),(3,1),(4,2)},则下列说法错误的是（）。</w:t>
      </w:r>
    </w:p>
    <w:p w14:paraId="53B04B51" w14:textId="77777777" w:rsidR="00773EDA" w:rsidRPr="00536787" w:rsidRDefault="00000000">
      <w:pPr>
        <w:spacing w:line="360" w:lineRule="auto"/>
        <w:rPr>
          <w:rFonts w:hint="eastAsia"/>
          <w:highlight w:val="yellow"/>
        </w:rPr>
      </w:pPr>
      <w:r w:rsidRPr="00536787">
        <w:rPr>
          <w:highlight w:val="yellow"/>
        </w:rPr>
        <w:t>A,</w:t>
      </w:r>
      <w:r w:rsidRPr="00536787">
        <w:rPr>
          <w:noProof/>
          <w:highlight w:val="yellow"/>
        </w:rPr>
        <w:drawing>
          <wp:inline distT="0" distB="0" distL="0" distR="0" wp14:anchorId="289AABF4" wp14:editId="50C36BE2">
            <wp:extent cx="2628900" cy="31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44C5" w14:textId="77777777" w:rsidR="00773EDA" w:rsidRPr="00536787" w:rsidRDefault="00000000">
      <w:pPr>
        <w:spacing w:line="360" w:lineRule="auto"/>
        <w:rPr>
          <w:rFonts w:hint="eastAsia"/>
          <w:highlight w:val="yellow"/>
        </w:rPr>
      </w:pPr>
      <w:r w:rsidRPr="00536787">
        <w:rPr>
          <w:highlight w:val="yellow"/>
        </w:rPr>
        <w:t>B,</w:t>
      </w:r>
      <w:r w:rsidRPr="00536787">
        <w:rPr>
          <w:noProof/>
          <w:highlight w:val="yellow"/>
        </w:rPr>
        <w:drawing>
          <wp:inline distT="0" distB="0" distL="0" distR="0" wp14:anchorId="740E9870" wp14:editId="6EFAEAA2">
            <wp:extent cx="1752600" cy="342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0FBB" w14:textId="77777777" w:rsidR="00773EDA" w:rsidRPr="00536787" w:rsidRDefault="00000000">
      <w:pPr>
        <w:spacing w:line="360" w:lineRule="auto"/>
        <w:rPr>
          <w:rFonts w:hint="eastAsia"/>
          <w:highlight w:val="yellow"/>
        </w:rPr>
      </w:pPr>
      <w:r w:rsidRPr="00536787">
        <w:rPr>
          <w:highlight w:val="yellow"/>
        </w:rPr>
        <w:t>C,</w:t>
      </w:r>
      <w:r w:rsidRPr="00536787">
        <w:rPr>
          <w:noProof/>
          <w:highlight w:val="yellow"/>
        </w:rPr>
        <w:drawing>
          <wp:inline distT="0" distB="0" distL="0" distR="0" wp14:anchorId="2B084310" wp14:editId="77017A2D">
            <wp:extent cx="2730500" cy="31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74CA" w14:textId="2098A644" w:rsidR="00773EDA" w:rsidRPr="00536787" w:rsidRDefault="00000000">
      <w:pPr>
        <w:spacing w:line="360" w:lineRule="auto"/>
        <w:rPr>
          <w:rFonts w:hint="eastAsia"/>
          <w:noProof/>
          <w:highlight w:val="yellow"/>
        </w:rPr>
      </w:pPr>
      <w:r w:rsidRPr="00536787">
        <w:rPr>
          <w:highlight w:val="yellow"/>
        </w:rPr>
        <w:t>D,</w:t>
      </w:r>
      <w:r w:rsidRPr="00536787">
        <w:rPr>
          <w:noProof/>
          <w:highlight w:val="yellow"/>
        </w:rPr>
        <w:drawing>
          <wp:inline distT="0" distB="0" distL="0" distR="0" wp14:anchorId="0EB9077D" wp14:editId="6B60F2B1">
            <wp:extent cx="1270000" cy="34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4CF6" w14:textId="77777777" w:rsidR="00773EDA" w:rsidRDefault="00000000">
      <w:pPr>
        <w:spacing w:line="360" w:lineRule="auto"/>
      </w:pPr>
      <w:proofErr w:type="spellStart"/>
      <w:r w:rsidRPr="00536787">
        <w:rPr>
          <w:highlight w:val="yellow"/>
        </w:rPr>
        <w:t>答案:D</w:t>
      </w:r>
      <w:proofErr w:type="spellEnd"/>
    </w:p>
    <w:p w14:paraId="00BE112F" w14:textId="4FE48A56" w:rsidR="00E76B20" w:rsidRDefault="00536787">
      <w:pPr>
        <w:spacing w:line="360" w:lineRule="auto"/>
        <w:rPr>
          <w:lang w:eastAsia="zh-CN"/>
        </w:rPr>
      </w:pPr>
      <w:r w:rsidRPr="00536787">
        <w:drawing>
          <wp:inline distT="0" distB="0" distL="0" distR="0" wp14:anchorId="18A51A7F" wp14:editId="10F631E3">
            <wp:extent cx="4001058" cy="428685"/>
            <wp:effectExtent l="0" t="0" r="0" b="9525"/>
            <wp:docPr id="1245692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2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C2B3" w14:textId="1973BAE7" w:rsidR="00536787" w:rsidRDefault="00536787">
      <w:pPr>
        <w:spacing w:line="360" w:lineRule="auto"/>
        <w:rPr>
          <w:lang w:eastAsia="zh-CN"/>
        </w:rPr>
      </w:pPr>
      <w:r w:rsidRPr="00536787">
        <w:rPr>
          <w:rFonts w:hint="eastAsia"/>
          <w:highlight w:val="yellow"/>
          <w:lang w:eastAsia="zh-CN"/>
        </w:rPr>
        <w:t>顺序先</w:t>
      </w:r>
      <w:r w:rsidR="007433D9">
        <w:rPr>
          <w:rFonts w:hint="eastAsia"/>
          <w:highlight w:val="yellow"/>
          <w:lang w:eastAsia="zh-CN"/>
        </w:rPr>
        <w:t>：</w:t>
      </w:r>
      <w:r w:rsidRPr="00536787">
        <w:rPr>
          <w:rFonts w:hint="eastAsia"/>
          <w:highlight w:val="yellow"/>
          <w:lang w:eastAsia="zh-CN"/>
        </w:rPr>
        <w:t>R后S</w:t>
      </w:r>
      <w:r>
        <w:rPr>
          <w:rFonts w:hint="eastAsia"/>
          <w:highlight w:val="yellow"/>
          <w:lang w:eastAsia="zh-CN"/>
        </w:rPr>
        <w:t xml:space="preserve"> </w:t>
      </w:r>
      <w:r w:rsidRPr="00536787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highlight w:val="yellow"/>
          <w:lang w:eastAsia="zh-CN"/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</w:p>
    <w:p w14:paraId="608FBD8F" w14:textId="77777777" w:rsidR="007433D9" w:rsidRDefault="007433D9">
      <w:pPr>
        <w:spacing w:line="360" w:lineRule="auto"/>
        <w:rPr>
          <w:rFonts w:hint="eastAsia"/>
          <w:lang w:eastAsia="zh-CN"/>
        </w:rPr>
      </w:pPr>
    </w:p>
    <w:p w14:paraId="156362A5" w14:textId="77777777" w:rsidR="00773EDA" w:rsidRDefault="00000000">
      <w:pPr>
        <w:spacing w:line="360" w:lineRule="auto"/>
        <w:rPr>
          <w:rFonts w:hint="eastAsia"/>
        </w:rPr>
      </w:pPr>
      <w:r>
        <w:lastRenderedPageBreak/>
        <w:t>3,</w:t>
      </w:r>
      <w:r>
        <w:rPr>
          <w:noProof/>
        </w:rPr>
        <w:drawing>
          <wp:inline distT="0" distB="0" distL="0" distR="0" wp14:anchorId="014B578E" wp14:editId="426AA1C0">
            <wp:extent cx="1231900" cy="330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20CC0F49" w14:textId="77777777" w:rsidR="00773EDA" w:rsidRDefault="00000000">
      <w:pPr>
        <w:spacing w:line="360" w:lineRule="auto"/>
        <w:rPr>
          <w:rFonts w:hint="eastAsia"/>
        </w:rPr>
      </w:pPr>
      <w:r>
        <w:t>A,错误</w:t>
      </w:r>
    </w:p>
    <w:p w14:paraId="4F7337F7" w14:textId="77777777" w:rsidR="00773EDA" w:rsidRDefault="00000000">
      <w:pPr>
        <w:spacing w:line="360" w:lineRule="auto"/>
        <w:rPr>
          <w:rFonts w:hint="eastAsia"/>
        </w:rPr>
      </w:pPr>
      <w:r>
        <w:t>B,正确</w:t>
      </w:r>
    </w:p>
    <w:p w14:paraId="1236CD69" w14:textId="77777777" w:rsidR="00773EDA" w:rsidRDefault="00000000">
      <w:pPr>
        <w:spacing w:line="360" w:lineRule="auto"/>
      </w:pPr>
      <w:proofErr w:type="spellStart"/>
      <w:r>
        <w:t>答案:B</w:t>
      </w:r>
      <w:proofErr w:type="spellEnd"/>
    </w:p>
    <w:p w14:paraId="75058082" w14:textId="77777777" w:rsidR="00E76B20" w:rsidRDefault="00E76B20">
      <w:pPr>
        <w:spacing w:line="360" w:lineRule="auto"/>
        <w:rPr>
          <w:rFonts w:hint="eastAsia"/>
        </w:rPr>
      </w:pPr>
    </w:p>
    <w:p w14:paraId="5B72DDFB" w14:textId="77777777" w:rsidR="00773EDA" w:rsidRDefault="00000000">
      <w:pPr>
        <w:spacing w:line="360" w:lineRule="auto"/>
        <w:rPr>
          <w:rFonts w:hint="eastAsia"/>
        </w:rPr>
      </w:pPr>
      <w:r>
        <w:t>4,</w:t>
      </w:r>
      <w:r>
        <w:rPr>
          <w:noProof/>
        </w:rPr>
        <w:drawing>
          <wp:inline distT="0" distB="0" distL="0" distR="0" wp14:anchorId="0FCC2150" wp14:editId="2526C1D9">
            <wp:extent cx="1104900" cy="31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。设集合X={a,b,c,d}，集合X上的二元关系R={(a,d),(b,a),(b,c),(c,a),(c,d),(d,c)}，则R的传递闭包为</w:t>
      </w:r>
      <w:r>
        <w:rPr>
          <w:noProof/>
        </w:rPr>
        <w:drawing>
          <wp:inline distT="0" distB="0" distL="0" distR="0" wp14:anchorId="5AE755C2" wp14:editId="77D1C898">
            <wp:extent cx="558800" cy="266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{(a,c),(a,d),(b,a),(b,c),(b,d),(c,a),(c,d),(d,a),(d,c)}。</w:t>
      </w:r>
    </w:p>
    <w:p w14:paraId="60BABFCC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A,错误</w:t>
      </w:r>
    </w:p>
    <w:p w14:paraId="775CD83D" w14:textId="77777777" w:rsidR="00773ED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B,正确</w:t>
      </w:r>
    </w:p>
    <w:p w14:paraId="3FE081EA" w14:textId="77777777" w:rsidR="00773EDA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答案:B</w:t>
      </w:r>
    </w:p>
    <w:p w14:paraId="35B1D2A1" w14:textId="77777777" w:rsidR="00E76B20" w:rsidRDefault="00E76B20">
      <w:pPr>
        <w:spacing w:line="360" w:lineRule="auto"/>
        <w:rPr>
          <w:rFonts w:hint="eastAsia"/>
          <w:lang w:eastAsia="zh-CN"/>
        </w:rPr>
      </w:pPr>
    </w:p>
    <w:p w14:paraId="22E4BB43" w14:textId="77777777" w:rsidR="00773EDA" w:rsidRPr="00F37563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F37563">
        <w:rPr>
          <w:highlight w:val="yellow"/>
          <w:lang w:eastAsia="zh-CN"/>
        </w:rPr>
        <w:t>5,设R、S都为X上的二元关系，则</w:t>
      </w:r>
      <w:r w:rsidRPr="00F37563">
        <w:rPr>
          <w:noProof/>
          <w:highlight w:val="yellow"/>
        </w:rPr>
        <w:drawing>
          <wp:inline distT="0" distB="0" distL="0" distR="0" wp14:anchorId="4609563F" wp14:editId="6F3E7F6F">
            <wp:extent cx="2032000" cy="33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563">
        <w:rPr>
          <w:highlight w:val="yellow"/>
          <w:lang w:eastAsia="zh-CN"/>
        </w:rPr>
        <w:t>。</w:t>
      </w:r>
    </w:p>
    <w:p w14:paraId="3BF0B73B" w14:textId="77777777" w:rsidR="00773EDA" w:rsidRPr="00F37563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F37563">
        <w:rPr>
          <w:highlight w:val="yellow"/>
        </w:rPr>
        <w:t>A,正确</w:t>
      </w:r>
      <w:proofErr w:type="spellEnd"/>
    </w:p>
    <w:p w14:paraId="1CB22DA0" w14:textId="77777777" w:rsidR="00773EDA" w:rsidRPr="00F37563" w:rsidRDefault="00000000">
      <w:pPr>
        <w:spacing w:line="360" w:lineRule="auto"/>
        <w:rPr>
          <w:rFonts w:hint="eastAsia"/>
          <w:highlight w:val="yellow"/>
        </w:rPr>
      </w:pPr>
      <w:r w:rsidRPr="00F37563">
        <w:rPr>
          <w:highlight w:val="yellow"/>
        </w:rPr>
        <w:t>B,错误</w:t>
      </w:r>
    </w:p>
    <w:p w14:paraId="7A8D08C5" w14:textId="77777777" w:rsidR="00773EDA" w:rsidRDefault="00000000">
      <w:pPr>
        <w:spacing w:line="360" w:lineRule="auto"/>
      </w:pPr>
      <w:proofErr w:type="spellStart"/>
      <w:r w:rsidRPr="00F37563">
        <w:rPr>
          <w:highlight w:val="yellow"/>
        </w:rPr>
        <w:t>答案:B</w:t>
      </w:r>
      <w:proofErr w:type="spellEnd"/>
    </w:p>
    <w:p w14:paraId="2310A6DB" w14:textId="4CD20E17" w:rsidR="00FB1759" w:rsidRPr="00F37563" w:rsidRDefault="00F37563">
      <w:pPr>
        <w:spacing w:line="360" w:lineRule="auto"/>
        <w:rPr>
          <w:highlight w:val="yellow"/>
          <w:lang w:eastAsia="zh-CN"/>
        </w:rPr>
      </w:pPr>
      <w:r w:rsidRPr="00F37563">
        <w:rPr>
          <w:highlight w:val="yellow"/>
          <w:lang w:eastAsia="zh-CN"/>
        </w:rPr>
        <w:drawing>
          <wp:inline distT="0" distB="0" distL="0" distR="0" wp14:anchorId="31735CCD" wp14:editId="5D78FD9D">
            <wp:extent cx="1524777" cy="2417614"/>
            <wp:effectExtent l="0" t="0" r="0" b="1905"/>
            <wp:docPr id="80541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9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3985" cy="24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5525" w14:textId="660A018E" w:rsidR="00F37563" w:rsidRDefault="00F37563">
      <w:pPr>
        <w:spacing w:line="360" w:lineRule="auto"/>
        <w:rPr>
          <w:lang w:eastAsia="zh-CN"/>
        </w:rPr>
      </w:pPr>
      <w:r w:rsidRPr="00F37563">
        <w:rPr>
          <w:rFonts w:hint="eastAsia"/>
          <w:highlight w:val="yellow"/>
          <w:lang w:eastAsia="zh-CN"/>
        </w:rPr>
        <w:t>R或S中只有</w:t>
      </w:r>
      <w:r w:rsidRPr="00F37563">
        <w:rPr>
          <w:rFonts w:hint="eastAsia"/>
          <w:highlight w:val="yellow"/>
          <w:lang w:eastAsia="zh-CN"/>
        </w:rPr>
        <w:t>一步</w:t>
      </w:r>
      <w:r w:rsidRPr="00F37563">
        <w:rPr>
          <w:rFonts w:hint="eastAsia"/>
          <w:highlight w:val="yellow"/>
          <w:lang w:eastAsia="zh-CN"/>
        </w:rPr>
        <w:t>(比如</w:t>
      </w:r>
      <w:r w:rsidRPr="00F37563">
        <w:rPr>
          <w:rFonts w:hint="eastAsia"/>
          <w:highlight w:val="yellow"/>
          <w:lang w:eastAsia="zh-CN"/>
        </w:rPr>
        <w:t>一个元素</w:t>
      </w:r>
      <w:r w:rsidRPr="00F37563">
        <w:rPr>
          <w:rFonts w:hint="eastAsia"/>
          <w:highlight w:val="yellow"/>
          <w:lang w:eastAsia="zh-CN"/>
        </w:rPr>
        <w:t>)的情况也要考虑</w:t>
      </w:r>
    </w:p>
    <w:p w14:paraId="4C6E5500" w14:textId="77777777" w:rsidR="00F37563" w:rsidRDefault="00F37563">
      <w:pPr>
        <w:spacing w:line="360" w:lineRule="auto"/>
        <w:rPr>
          <w:rFonts w:hint="eastAsia"/>
          <w:lang w:eastAsia="zh-CN"/>
        </w:rPr>
      </w:pPr>
    </w:p>
    <w:p w14:paraId="6CAA6743" w14:textId="2E976ADA" w:rsidR="00FB1759" w:rsidRDefault="00FB1759">
      <w:pPr>
        <w:spacing w:line="360" w:lineRule="auto"/>
        <w:rPr>
          <w:lang w:eastAsia="zh-CN"/>
        </w:rPr>
      </w:pPr>
      <w:r w:rsidRPr="00FB1759">
        <w:rPr>
          <w:noProof/>
        </w:rPr>
        <w:drawing>
          <wp:inline distT="0" distB="0" distL="0" distR="0" wp14:anchorId="2CA9DCBC" wp14:editId="1C5CC8FE">
            <wp:extent cx="5486400" cy="1450340"/>
            <wp:effectExtent l="0" t="0" r="0" b="0"/>
            <wp:docPr id="519118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18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EFF0" w14:textId="2C34F7A7" w:rsidR="00FB1759" w:rsidRDefault="00FB1759">
      <w:pPr>
        <w:spacing w:line="360" w:lineRule="auto"/>
        <w:rPr>
          <w:rFonts w:hint="eastAsia"/>
          <w:lang w:eastAsia="zh-CN"/>
        </w:rPr>
      </w:pPr>
      <w:r w:rsidRPr="00FB1759">
        <w:rPr>
          <w:lang w:eastAsia="zh-CN"/>
        </w:rPr>
        <w:drawing>
          <wp:inline distT="0" distB="0" distL="0" distR="0" wp14:anchorId="070D9ECF" wp14:editId="0B1C641E">
            <wp:extent cx="2310235" cy="1027339"/>
            <wp:effectExtent l="0" t="0" r="0" b="1905"/>
            <wp:docPr id="1153036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6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9746" cy="103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470877">
    <w:abstractNumId w:val="8"/>
  </w:num>
  <w:num w:numId="2" w16cid:durableId="1682664636">
    <w:abstractNumId w:val="6"/>
  </w:num>
  <w:num w:numId="3" w16cid:durableId="10376253">
    <w:abstractNumId w:val="5"/>
  </w:num>
  <w:num w:numId="4" w16cid:durableId="27147464">
    <w:abstractNumId w:val="4"/>
  </w:num>
  <w:num w:numId="5" w16cid:durableId="1550149146">
    <w:abstractNumId w:val="7"/>
  </w:num>
  <w:num w:numId="6" w16cid:durableId="1730617196">
    <w:abstractNumId w:val="3"/>
  </w:num>
  <w:num w:numId="7" w16cid:durableId="1940135902">
    <w:abstractNumId w:val="2"/>
  </w:num>
  <w:num w:numId="8" w16cid:durableId="463039934">
    <w:abstractNumId w:val="1"/>
  </w:num>
  <w:num w:numId="9" w16cid:durableId="160492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yMjI2szCzNDU2MDJX0lEKTi0uzszPAykwrAUALaI5EiwAAAA="/>
  </w:docVars>
  <w:rsids>
    <w:rsidRoot w:val="00B47730"/>
    <w:rsid w:val="00034616"/>
    <w:rsid w:val="0006063C"/>
    <w:rsid w:val="000A0A5C"/>
    <w:rsid w:val="0015074B"/>
    <w:rsid w:val="0029639D"/>
    <w:rsid w:val="00326F90"/>
    <w:rsid w:val="0035107D"/>
    <w:rsid w:val="00536787"/>
    <w:rsid w:val="007433D9"/>
    <w:rsid w:val="00773EDA"/>
    <w:rsid w:val="00AA1D8D"/>
    <w:rsid w:val="00AE56B2"/>
    <w:rsid w:val="00B47730"/>
    <w:rsid w:val="00CB0664"/>
    <w:rsid w:val="00E76B20"/>
    <w:rsid w:val="00F37563"/>
    <w:rsid w:val="00FB1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78E04"/>
  <w14:defaultImageDpi w14:val="300"/>
  <w15:docId w15:val="{E96ABAF8-5EB2-4977-8DF4-1B1D2EA0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167</Words>
  <Characters>308</Characters>
  <Application>Microsoft Office Word</Application>
  <DocSecurity>0</DocSecurity>
  <Lines>22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8</cp:revision>
  <dcterms:created xsi:type="dcterms:W3CDTF">2013-12-23T23:15:00Z</dcterms:created>
  <dcterms:modified xsi:type="dcterms:W3CDTF">2026-02-22T10:15:00Z</dcterms:modified>
  <cp:category/>
</cp:coreProperties>
</file>