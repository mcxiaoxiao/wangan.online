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4E61" w14:textId="77777777" w:rsidR="00984C13" w:rsidRPr="00C0433C" w:rsidRDefault="003131EF" w:rsidP="009A2BBB">
      <w:pPr>
        <w:spacing w:after="0" w:line="240" w:lineRule="auto"/>
        <w:rPr>
          <w:rFonts w:hint="eastAsia"/>
          <w:sz w:val="21"/>
          <w:szCs w:val="21"/>
          <w:highlight w:val="yellow"/>
        </w:rPr>
      </w:pPr>
      <w:r w:rsidRPr="00C0433C">
        <w:rPr>
          <w:sz w:val="21"/>
          <w:szCs w:val="21"/>
          <w:highlight w:val="yellow"/>
        </w:rPr>
        <w:t>1,</w:t>
      </w:r>
      <w:r w:rsidRPr="00C0433C">
        <w:rPr>
          <w:noProof/>
          <w:sz w:val="21"/>
          <w:szCs w:val="21"/>
          <w:highlight w:val="yellow"/>
        </w:rPr>
        <w:drawing>
          <wp:inline distT="0" distB="0" distL="0" distR="0" wp14:anchorId="485B1A81" wp14:editId="6A14A618">
            <wp:extent cx="381000" cy="29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33C">
        <w:rPr>
          <w:sz w:val="21"/>
          <w:szCs w:val="21"/>
          <w:highlight w:val="yellow"/>
        </w:rPr>
        <w:t>=</w:t>
      </w:r>
    </w:p>
    <w:p w14:paraId="37C6D34E" w14:textId="77777777" w:rsidR="00984C13" w:rsidRPr="00C0433C" w:rsidRDefault="003131EF" w:rsidP="009A2BBB">
      <w:pPr>
        <w:spacing w:after="0" w:line="240" w:lineRule="auto"/>
        <w:rPr>
          <w:rFonts w:hint="eastAsia"/>
          <w:sz w:val="21"/>
          <w:szCs w:val="21"/>
          <w:highlight w:val="yellow"/>
        </w:rPr>
      </w:pPr>
      <w:r w:rsidRPr="00C0433C">
        <w:rPr>
          <w:sz w:val="21"/>
          <w:szCs w:val="21"/>
          <w:highlight w:val="yellow"/>
        </w:rPr>
        <w:t>A,</w:t>
      </w:r>
      <w:r w:rsidRPr="00C0433C">
        <w:rPr>
          <w:noProof/>
          <w:sz w:val="21"/>
          <w:szCs w:val="21"/>
          <w:highlight w:val="yellow"/>
        </w:rPr>
        <w:drawing>
          <wp:inline distT="0" distB="0" distL="0" distR="0" wp14:anchorId="3534E1C1" wp14:editId="48C56654">
            <wp:extent cx="1727200" cy="31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18BF" w14:textId="77777777" w:rsidR="00984C13" w:rsidRPr="00C0433C" w:rsidRDefault="003131EF" w:rsidP="009A2BBB">
      <w:pPr>
        <w:spacing w:after="0" w:line="240" w:lineRule="auto"/>
        <w:rPr>
          <w:rFonts w:hint="eastAsia"/>
          <w:sz w:val="21"/>
          <w:szCs w:val="21"/>
          <w:highlight w:val="yellow"/>
        </w:rPr>
      </w:pPr>
      <w:r w:rsidRPr="00C0433C">
        <w:rPr>
          <w:sz w:val="21"/>
          <w:szCs w:val="21"/>
          <w:highlight w:val="yellow"/>
        </w:rPr>
        <w:t>B,</w:t>
      </w:r>
      <w:r w:rsidRPr="00C0433C">
        <w:rPr>
          <w:noProof/>
          <w:sz w:val="21"/>
          <w:szCs w:val="21"/>
          <w:highlight w:val="yellow"/>
        </w:rPr>
        <w:drawing>
          <wp:inline distT="0" distB="0" distL="0" distR="0" wp14:anchorId="57F38DB7" wp14:editId="35908038">
            <wp:extent cx="825500" cy="31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472F" w14:textId="77777777" w:rsidR="00984C13" w:rsidRPr="00C0433C" w:rsidRDefault="003131EF" w:rsidP="009A2BBB">
      <w:pPr>
        <w:spacing w:after="0" w:line="240" w:lineRule="auto"/>
        <w:rPr>
          <w:rFonts w:hint="eastAsia"/>
          <w:sz w:val="21"/>
          <w:szCs w:val="21"/>
          <w:highlight w:val="yellow"/>
        </w:rPr>
      </w:pPr>
      <w:r w:rsidRPr="00C0433C">
        <w:rPr>
          <w:sz w:val="21"/>
          <w:szCs w:val="21"/>
          <w:highlight w:val="yellow"/>
        </w:rPr>
        <w:t>C,</w:t>
      </w:r>
      <w:r w:rsidRPr="00C0433C">
        <w:rPr>
          <w:noProof/>
          <w:sz w:val="21"/>
          <w:szCs w:val="21"/>
          <w:highlight w:val="yellow"/>
        </w:rPr>
        <w:drawing>
          <wp:inline distT="0" distB="0" distL="0" distR="0" wp14:anchorId="0393BCEA" wp14:editId="55C304F2">
            <wp:extent cx="139700" cy="29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89D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C0433C">
        <w:rPr>
          <w:sz w:val="21"/>
          <w:szCs w:val="21"/>
          <w:highlight w:val="yellow"/>
        </w:rPr>
        <w:t>D,</w:t>
      </w:r>
      <w:r w:rsidRPr="00C0433C">
        <w:rPr>
          <w:noProof/>
          <w:sz w:val="21"/>
          <w:szCs w:val="21"/>
          <w:highlight w:val="yellow"/>
        </w:rPr>
        <w:drawing>
          <wp:inline distT="0" distB="0" distL="0" distR="0" wp14:anchorId="35A18AA3" wp14:editId="11505713">
            <wp:extent cx="368300" cy="31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3761" w14:textId="62B92620" w:rsidR="00984C13" w:rsidRDefault="003131EF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C0433C">
        <w:rPr>
          <w:sz w:val="21"/>
          <w:szCs w:val="21"/>
          <w:highlight w:val="yellow"/>
        </w:rPr>
        <w:t>答案:</w:t>
      </w:r>
      <w:r w:rsidR="002D33B9">
        <w:rPr>
          <w:rFonts w:hint="eastAsia"/>
          <w:sz w:val="21"/>
          <w:szCs w:val="21"/>
          <w:lang w:eastAsia="zh-CN"/>
        </w:rPr>
        <w:t>B</w:t>
      </w:r>
    </w:p>
    <w:p w14:paraId="32AFC769" w14:textId="6118143C" w:rsidR="00342F1A" w:rsidRDefault="00342F1A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解析：</w:t>
      </w:r>
    </w:p>
    <w:p w14:paraId="21397067" w14:textId="4D3EE8AC" w:rsidR="00342F1A" w:rsidRDefault="00C0433C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C0433C">
        <w:rPr>
          <w:noProof/>
          <w:sz w:val="21"/>
          <w:szCs w:val="21"/>
          <w:lang w:eastAsia="zh-CN"/>
        </w:rPr>
        <w:drawing>
          <wp:inline distT="0" distB="0" distL="0" distR="0" wp14:anchorId="03A2A986" wp14:editId="458F90A8">
            <wp:extent cx="3050005" cy="1920727"/>
            <wp:effectExtent l="0" t="0" r="0" b="3810"/>
            <wp:docPr id="1195162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62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6913" cy="192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3463" w14:textId="77777777" w:rsidR="00342F1A" w:rsidRPr="00342F1A" w:rsidRDefault="00342F1A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</w:p>
    <w:p w14:paraId="52484D25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2,</w:t>
      </w:r>
      <w:r w:rsidRPr="009A2BBB">
        <w:rPr>
          <w:noProof/>
          <w:sz w:val="21"/>
          <w:szCs w:val="21"/>
        </w:rPr>
        <w:drawing>
          <wp:inline distT="0" distB="0" distL="0" distR="0" wp14:anchorId="52292ECC" wp14:editId="10F5191C">
            <wp:extent cx="368300" cy="29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=</w:t>
      </w:r>
    </w:p>
    <w:p w14:paraId="3AC4542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A,</w:t>
      </w:r>
      <w:r w:rsidRPr="009A2BBB">
        <w:rPr>
          <w:noProof/>
          <w:sz w:val="21"/>
          <w:szCs w:val="21"/>
        </w:rPr>
        <w:drawing>
          <wp:inline distT="0" distB="0" distL="0" distR="0" wp14:anchorId="25D10836" wp14:editId="5F34CC91">
            <wp:extent cx="368300" cy="31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B34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B,</w:t>
      </w:r>
      <w:r w:rsidRPr="009A2BBB">
        <w:rPr>
          <w:noProof/>
          <w:sz w:val="21"/>
          <w:szCs w:val="21"/>
        </w:rPr>
        <w:drawing>
          <wp:inline distT="0" distB="0" distL="0" distR="0" wp14:anchorId="0798C56C" wp14:editId="0ADA858C">
            <wp:extent cx="139700" cy="292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E42B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C,</w:t>
      </w:r>
      <w:r w:rsidRPr="009A2BBB">
        <w:rPr>
          <w:noProof/>
          <w:sz w:val="21"/>
          <w:szCs w:val="21"/>
        </w:rPr>
        <w:drawing>
          <wp:inline distT="0" distB="0" distL="0" distR="0" wp14:anchorId="7C420002" wp14:editId="3DE097F3">
            <wp:extent cx="656376" cy="260467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833" cy="26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07A2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9A2BBB">
        <w:rPr>
          <w:sz w:val="21"/>
          <w:szCs w:val="21"/>
          <w:lang w:eastAsia="zh-CN"/>
        </w:rPr>
        <w:t>D,</w:t>
      </w:r>
      <w:r w:rsidRPr="009A2BBB">
        <w:rPr>
          <w:noProof/>
          <w:sz w:val="21"/>
          <w:szCs w:val="21"/>
        </w:rPr>
        <w:drawing>
          <wp:inline distT="0" distB="0" distL="0" distR="0" wp14:anchorId="2ECC3E7D" wp14:editId="6C8619F9">
            <wp:extent cx="342900" cy="31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ACA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9A2BBB">
        <w:rPr>
          <w:sz w:val="21"/>
          <w:szCs w:val="21"/>
          <w:lang w:eastAsia="zh-CN"/>
        </w:rPr>
        <w:t>答案:C</w:t>
      </w:r>
    </w:p>
    <w:p w14:paraId="5A2A49A6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4,对于每个集合</w:t>
      </w:r>
      <w:r w:rsidRPr="009A2BBB">
        <w:rPr>
          <w:noProof/>
          <w:sz w:val="21"/>
          <w:szCs w:val="21"/>
        </w:rPr>
        <w:drawing>
          <wp:inline distT="0" distB="0" distL="0" distR="0" wp14:anchorId="39CE77F0" wp14:editId="40DC1671">
            <wp:extent cx="177800" cy="241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 xml:space="preserve">, </w:t>
      </w:r>
      <w:r w:rsidRPr="009A2BBB">
        <w:rPr>
          <w:noProof/>
          <w:sz w:val="21"/>
          <w:szCs w:val="21"/>
        </w:rPr>
        <w:drawing>
          <wp:inline distT="0" distB="0" distL="0" distR="0" wp14:anchorId="5655C83D" wp14:editId="35658A81">
            <wp:extent cx="414196" cy="207098"/>
            <wp:effectExtent l="0" t="0" r="508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836" cy="20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。</w:t>
      </w:r>
    </w:p>
    <w:p w14:paraId="23585E8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A,错误</w:t>
      </w:r>
    </w:p>
    <w:p w14:paraId="102FA9EE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B,正确</w:t>
      </w:r>
    </w:p>
    <w:p w14:paraId="0F96C21E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答案:B</w:t>
      </w:r>
    </w:p>
    <w:p w14:paraId="25A1A449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5,对于每个集合</w:t>
      </w:r>
      <w:r w:rsidRPr="009A2BBB">
        <w:rPr>
          <w:noProof/>
          <w:sz w:val="21"/>
          <w:szCs w:val="21"/>
        </w:rPr>
        <w:drawing>
          <wp:inline distT="0" distB="0" distL="0" distR="0" wp14:anchorId="0C137BED" wp14:editId="6285E1B4">
            <wp:extent cx="177800" cy="241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,</w:t>
      </w:r>
      <w:r w:rsidRPr="009A2BBB">
        <w:rPr>
          <w:noProof/>
          <w:sz w:val="21"/>
          <w:szCs w:val="21"/>
        </w:rPr>
        <w:drawing>
          <wp:inline distT="0" distB="0" distL="0" distR="0" wp14:anchorId="45308F7B" wp14:editId="3A72414B">
            <wp:extent cx="448146" cy="210354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836" cy="21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。</w:t>
      </w:r>
    </w:p>
    <w:p w14:paraId="45283E84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A,错误</w:t>
      </w:r>
    </w:p>
    <w:p w14:paraId="33F3180F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B,正确</w:t>
      </w:r>
    </w:p>
    <w:p w14:paraId="0FEEC394" w14:textId="77777777" w:rsidR="00984C13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答案:B</w:t>
      </w:r>
    </w:p>
    <w:p w14:paraId="6967EE63" w14:textId="77777777" w:rsidR="006451D3" w:rsidRPr="009A2BBB" w:rsidRDefault="006451D3" w:rsidP="009A2BBB">
      <w:pPr>
        <w:spacing w:after="0" w:line="240" w:lineRule="auto"/>
        <w:rPr>
          <w:rFonts w:hint="eastAsia"/>
          <w:sz w:val="21"/>
          <w:szCs w:val="21"/>
        </w:rPr>
      </w:pPr>
    </w:p>
    <w:p w14:paraId="55D1CD38" w14:textId="77777777" w:rsidR="00984C13" w:rsidRPr="006451D3" w:rsidRDefault="003131EF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6451D3">
        <w:rPr>
          <w:sz w:val="21"/>
          <w:szCs w:val="21"/>
          <w:lang w:eastAsia="zh-CN"/>
        </w:rPr>
        <w:t>6,若</w:t>
      </w:r>
      <w:r w:rsidRPr="006451D3">
        <w:rPr>
          <w:noProof/>
          <w:sz w:val="21"/>
          <w:szCs w:val="21"/>
        </w:rPr>
        <w:drawing>
          <wp:inline distT="0" distB="0" distL="0" distR="0" wp14:anchorId="77B6374A" wp14:editId="47CBB8F5">
            <wp:extent cx="493414" cy="212845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181" cy="21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1D3">
        <w:rPr>
          <w:sz w:val="21"/>
          <w:szCs w:val="21"/>
          <w:lang w:eastAsia="zh-CN"/>
        </w:rPr>
        <w:t>， 则</w:t>
      </w:r>
      <w:r w:rsidRPr="006451D3">
        <w:rPr>
          <w:noProof/>
          <w:sz w:val="21"/>
          <w:szCs w:val="21"/>
        </w:rPr>
        <w:drawing>
          <wp:inline distT="0" distB="0" distL="0" distR="0" wp14:anchorId="119C4220" wp14:editId="1B639815">
            <wp:extent cx="570368" cy="239187"/>
            <wp:effectExtent l="0" t="0" r="127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260" cy="2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1D3">
        <w:rPr>
          <w:sz w:val="21"/>
          <w:szCs w:val="21"/>
          <w:lang w:eastAsia="zh-CN"/>
        </w:rPr>
        <w:t>。</w:t>
      </w:r>
    </w:p>
    <w:p w14:paraId="6CBACFFB" w14:textId="77777777" w:rsidR="00984C13" w:rsidRPr="006451D3" w:rsidRDefault="003131EF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6451D3">
        <w:rPr>
          <w:sz w:val="21"/>
          <w:szCs w:val="21"/>
          <w:lang w:eastAsia="zh-CN"/>
        </w:rPr>
        <w:lastRenderedPageBreak/>
        <w:t>A,错误</w:t>
      </w:r>
    </w:p>
    <w:p w14:paraId="55C9CCF0" w14:textId="77777777" w:rsidR="00984C13" w:rsidRPr="006451D3" w:rsidRDefault="003131EF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6451D3">
        <w:rPr>
          <w:sz w:val="21"/>
          <w:szCs w:val="21"/>
          <w:lang w:eastAsia="zh-CN"/>
        </w:rPr>
        <w:t>B,正确</w:t>
      </w:r>
    </w:p>
    <w:p w14:paraId="39C7FDA9" w14:textId="77777777" w:rsidR="00984C13" w:rsidRDefault="003131EF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6451D3">
        <w:rPr>
          <w:sz w:val="21"/>
          <w:szCs w:val="21"/>
          <w:lang w:eastAsia="zh-CN"/>
        </w:rPr>
        <w:t>答案:B</w:t>
      </w:r>
    </w:p>
    <w:p w14:paraId="013F64AA" w14:textId="77777777" w:rsidR="006451D3" w:rsidRDefault="006451D3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</w:p>
    <w:p w14:paraId="11D1BDFF" w14:textId="4372A9BA" w:rsidR="009A2BBB" w:rsidRDefault="009A2BBB" w:rsidP="009A2BBB">
      <w:pPr>
        <w:spacing w:after="0" w:line="240" w:lineRule="auto"/>
        <w:ind w:firstLineChars="100" w:firstLine="220"/>
        <w:rPr>
          <w:rFonts w:hint="eastAsia"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16DC5585" wp14:editId="6F0695DA">
            <wp:extent cx="1812099" cy="4906978"/>
            <wp:effectExtent l="0" t="0" r="0" b="8255"/>
            <wp:docPr id="63623779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37796" name="图片 1" descr="图形用户界面, 文本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8032" cy="492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lang w:eastAsia="zh-CN"/>
        </w:rPr>
        <w:t xml:space="preserve">   </w:t>
      </w:r>
      <w:r>
        <w:rPr>
          <w:noProof/>
        </w:rPr>
        <w:drawing>
          <wp:inline distT="0" distB="0" distL="0" distR="0" wp14:anchorId="0047AEBE" wp14:editId="4D821837">
            <wp:extent cx="2345957" cy="4797790"/>
            <wp:effectExtent l="0" t="0" r="0" b="3175"/>
            <wp:docPr id="197299871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98711" name="图片 1" descr="图形用户界面, 文本, 应用程序, 电子邮件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6253" cy="481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204F" w14:textId="5671B024" w:rsidR="00951D93" w:rsidRPr="00647B9A" w:rsidRDefault="00951D93" w:rsidP="009A2BBB">
      <w:pPr>
        <w:spacing w:after="0" w:line="240" w:lineRule="auto"/>
        <w:ind w:firstLineChars="100" w:firstLine="221"/>
        <w:rPr>
          <w:rFonts w:hint="eastAsia"/>
          <w:b/>
          <w:bCs/>
          <w:u w:val="single"/>
          <w:lang w:eastAsia="zh-CN"/>
        </w:rPr>
      </w:pPr>
      <w:r w:rsidRPr="00647B9A">
        <w:rPr>
          <w:rFonts w:hint="eastAsia"/>
          <w:b/>
          <w:bCs/>
          <w:highlight w:val="yellow"/>
          <w:u w:val="single"/>
          <w:lang w:eastAsia="zh-CN"/>
        </w:rPr>
        <w:t>3例如A</w:t>
      </w:r>
      <w:r w:rsidR="00321900">
        <w:rPr>
          <w:rFonts w:hint="eastAsia"/>
          <w:b/>
          <w:bCs/>
          <w:highlight w:val="yellow"/>
          <w:u w:val="single"/>
          <w:lang w:eastAsia="zh-CN"/>
        </w:rPr>
        <w:t>为</w:t>
      </w:r>
      <w:r w:rsidRPr="00647B9A">
        <w:rPr>
          <w:rFonts w:hint="eastAsia"/>
          <w:b/>
          <w:bCs/>
          <w:highlight w:val="yellow"/>
          <w:u w:val="single"/>
          <w:lang w:eastAsia="zh-CN"/>
        </w:rPr>
        <w:t>{1}，而A的</w:t>
      </w:r>
      <w:r w:rsidR="00271AEF" w:rsidRPr="00647B9A">
        <w:rPr>
          <w:rFonts w:hint="eastAsia"/>
          <w:b/>
          <w:bCs/>
          <w:highlight w:val="yellow"/>
          <w:u w:val="single"/>
          <w:lang w:eastAsia="zh-CN"/>
        </w:rPr>
        <w:t>幂集的元素确实有{1}但是</w:t>
      </w:r>
      <w:r w:rsidR="00321900">
        <w:rPr>
          <w:rFonts w:hint="eastAsia"/>
          <w:b/>
          <w:bCs/>
          <w:highlight w:val="yellow"/>
          <w:u w:val="single"/>
          <w:lang w:eastAsia="zh-CN"/>
        </w:rPr>
        <w:t>符号应该为“∈”</w:t>
      </w:r>
    </w:p>
    <w:sectPr w:rsidR="00951D93" w:rsidRPr="00647B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381453">
    <w:abstractNumId w:val="8"/>
  </w:num>
  <w:num w:numId="2" w16cid:durableId="1530995973">
    <w:abstractNumId w:val="6"/>
  </w:num>
  <w:num w:numId="3" w16cid:durableId="371464206">
    <w:abstractNumId w:val="5"/>
  </w:num>
  <w:num w:numId="4" w16cid:durableId="1307974479">
    <w:abstractNumId w:val="4"/>
  </w:num>
  <w:num w:numId="5" w16cid:durableId="1950241125">
    <w:abstractNumId w:val="7"/>
  </w:num>
  <w:num w:numId="6" w16cid:durableId="676856634">
    <w:abstractNumId w:val="3"/>
  </w:num>
  <w:num w:numId="7" w16cid:durableId="208886412">
    <w:abstractNumId w:val="2"/>
  </w:num>
  <w:num w:numId="8" w16cid:durableId="1703751764">
    <w:abstractNumId w:val="1"/>
  </w:num>
  <w:num w:numId="9" w16cid:durableId="169091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U1sjCxsLAwtzAyNTRT0lEKTi0uzszPAykwqQUAoH3d4SwAAAA="/>
  </w:docVars>
  <w:rsids>
    <w:rsidRoot w:val="00B47730"/>
    <w:rsid w:val="00034616"/>
    <w:rsid w:val="0006063C"/>
    <w:rsid w:val="0015074B"/>
    <w:rsid w:val="00271AEF"/>
    <w:rsid w:val="0029639D"/>
    <w:rsid w:val="002D33B9"/>
    <w:rsid w:val="003131EF"/>
    <w:rsid w:val="00321900"/>
    <w:rsid w:val="00326F90"/>
    <w:rsid w:val="00342F1A"/>
    <w:rsid w:val="006451D3"/>
    <w:rsid w:val="00647B9A"/>
    <w:rsid w:val="007B2DF2"/>
    <w:rsid w:val="008C56F4"/>
    <w:rsid w:val="00951D93"/>
    <w:rsid w:val="00984C13"/>
    <w:rsid w:val="009A2BBB"/>
    <w:rsid w:val="00AA1D8D"/>
    <w:rsid w:val="00B47730"/>
    <w:rsid w:val="00B77D09"/>
    <w:rsid w:val="00C0433C"/>
    <w:rsid w:val="00CB0664"/>
    <w:rsid w:val="00CD1FBD"/>
    <w:rsid w:val="00D47A3C"/>
    <w:rsid w:val="00D97693"/>
    <w:rsid w:val="00E048B1"/>
    <w:rsid w:val="00FA3C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5CFCB"/>
  <w14:defaultImageDpi w14:val="300"/>
  <w15:docId w15:val="{0ADDDE27-EFDB-4C3E-98B5-F764B637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79</Words>
  <Characters>104</Characters>
  <Application>Microsoft Office Word</Application>
  <DocSecurity>0</DocSecurity>
  <Lines>26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Ziming Guo</cp:lastModifiedBy>
  <cp:revision>13</cp:revision>
  <dcterms:created xsi:type="dcterms:W3CDTF">2013-12-23T23:15:00Z</dcterms:created>
  <dcterms:modified xsi:type="dcterms:W3CDTF">2026-03-27T05:53:00Z</dcterms:modified>
  <cp:category/>
</cp:coreProperties>
</file>