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C2D3" w14:textId="77777777" w:rsidR="00A11E4D" w:rsidRPr="00BD1AE0" w:rsidRDefault="00000000">
      <w:pPr>
        <w:spacing w:line="360" w:lineRule="auto"/>
        <w:rPr>
          <w:rFonts w:hint="eastAsia"/>
          <w:lang w:eastAsia="zh-CN"/>
        </w:rPr>
      </w:pPr>
      <w:r w:rsidRPr="00BD1AE0">
        <w:rPr>
          <w:lang w:eastAsia="zh-CN"/>
        </w:rPr>
        <w:t>1,从集合X={1,2,3}到集合Y={4,5}的映射有多少个？</w:t>
      </w:r>
    </w:p>
    <w:p w14:paraId="26B21256" w14:textId="77777777" w:rsidR="00A11E4D" w:rsidRPr="00BD1AE0" w:rsidRDefault="00000000">
      <w:pPr>
        <w:spacing w:line="360" w:lineRule="auto"/>
        <w:rPr>
          <w:rFonts w:hint="eastAsia"/>
        </w:rPr>
      </w:pPr>
      <w:r w:rsidRPr="00BD1AE0">
        <w:t>A,7</w:t>
      </w:r>
    </w:p>
    <w:p w14:paraId="1876467C" w14:textId="77777777" w:rsidR="00A11E4D" w:rsidRPr="00BD1AE0" w:rsidRDefault="00000000">
      <w:pPr>
        <w:spacing w:line="360" w:lineRule="auto"/>
        <w:rPr>
          <w:rFonts w:hint="eastAsia"/>
        </w:rPr>
      </w:pPr>
      <w:r w:rsidRPr="00BD1AE0">
        <w:t>B,6</w:t>
      </w:r>
    </w:p>
    <w:p w14:paraId="0C7AC357" w14:textId="77777777" w:rsidR="00A11E4D" w:rsidRPr="00BD1AE0" w:rsidRDefault="00000000">
      <w:pPr>
        <w:spacing w:line="360" w:lineRule="auto"/>
        <w:rPr>
          <w:rFonts w:hint="eastAsia"/>
        </w:rPr>
      </w:pPr>
      <w:r w:rsidRPr="00BD1AE0">
        <w:t>C,9</w:t>
      </w:r>
    </w:p>
    <w:p w14:paraId="5CA48E3C" w14:textId="77777777" w:rsidR="00A11E4D" w:rsidRPr="00BD1AE0" w:rsidRDefault="00000000">
      <w:pPr>
        <w:spacing w:line="360" w:lineRule="auto"/>
        <w:rPr>
          <w:rFonts w:hint="eastAsia"/>
        </w:rPr>
      </w:pPr>
      <w:r w:rsidRPr="00BD1AE0">
        <w:t>D,8</w:t>
      </w:r>
    </w:p>
    <w:p w14:paraId="2FF18564" w14:textId="77777777" w:rsidR="00A11E4D" w:rsidRDefault="00000000">
      <w:pPr>
        <w:spacing w:line="360" w:lineRule="auto"/>
        <w:rPr>
          <w:rFonts w:hint="eastAsia"/>
        </w:rPr>
      </w:pPr>
      <w:proofErr w:type="spellStart"/>
      <w:r w:rsidRPr="00BD1AE0">
        <w:t>答案:D</w:t>
      </w:r>
      <w:proofErr w:type="spellEnd"/>
    </w:p>
    <w:p w14:paraId="741F05F3" w14:textId="77777777" w:rsidR="00850E81" w:rsidRDefault="00850E81">
      <w:pPr>
        <w:spacing w:line="360" w:lineRule="auto"/>
        <w:rPr>
          <w:rFonts w:hint="eastAsia"/>
        </w:rPr>
      </w:pPr>
    </w:p>
    <w:p w14:paraId="5F970EE4" w14:textId="77777777" w:rsidR="00A11E4D" w:rsidRDefault="00000000">
      <w:pPr>
        <w:spacing w:line="360" w:lineRule="auto"/>
        <w:rPr>
          <w:rFonts w:hint="eastAsia"/>
        </w:rPr>
      </w:pPr>
      <w:r>
        <w:t>2,从集合X={1,2,3}</w:t>
      </w:r>
      <w:proofErr w:type="spellStart"/>
      <w:r>
        <w:t>到集合Y</w:t>
      </w:r>
      <w:proofErr w:type="spellEnd"/>
      <w:r>
        <w:t>={4,5,6,7}</w:t>
      </w:r>
      <w:proofErr w:type="spellStart"/>
      <w:r>
        <w:t>的单射有多少个</w:t>
      </w:r>
      <w:proofErr w:type="spellEnd"/>
      <w:r>
        <w:t>？</w:t>
      </w:r>
    </w:p>
    <w:p w14:paraId="41231832" w14:textId="77777777" w:rsidR="00A11E4D" w:rsidRDefault="00000000">
      <w:pPr>
        <w:spacing w:line="360" w:lineRule="auto"/>
        <w:rPr>
          <w:rFonts w:hint="eastAsia"/>
        </w:rPr>
      </w:pPr>
      <w:r>
        <w:t>A,24</w:t>
      </w:r>
    </w:p>
    <w:p w14:paraId="7A64080F" w14:textId="77777777" w:rsidR="00A11E4D" w:rsidRDefault="00000000">
      <w:pPr>
        <w:spacing w:line="360" w:lineRule="auto"/>
        <w:rPr>
          <w:rFonts w:hint="eastAsia"/>
        </w:rPr>
      </w:pPr>
      <w:r>
        <w:t>B,23</w:t>
      </w:r>
    </w:p>
    <w:p w14:paraId="6A9615BE" w14:textId="77777777" w:rsidR="00A11E4D" w:rsidRDefault="00000000">
      <w:pPr>
        <w:spacing w:line="360" w:lineRule="auto"/>
        <w:rPr>
          <w:rFonts w:hint="eastAsia"/>
        </w:rPr>
      </w:pPr>
      <w:r>
        <w:t>C,21</w:t>
      </w:r>
    </w:p>
    <w:p w14:paraId="1ACD0240" w14:textId="77777777" w:rsidR="00A11E4D" w:rsidRDefault="00000000">
      <w:pPr>
        <w:spacing w:line="360" w:lineRule="auto"/>
        <w:rPr>
          <w:rFonts w:hint="eastAsia"/>
        </w:rPr>
      </w:pPr>
      <w:r>
        <w:t>D,22</w:t>
      </w:r>
    </w:p>
    <w:p w14:paraId="45DC1E20" w14:textId="77777777" w:rsidR="00A11E4D" w:rsidRDefault="00000000">
      <w:pPr>
        <w:spacing w:line="360" w:lineRule="auto"/>
        <w:rPr>
          <w:rFonts w:hint="eastAsia"/>
        </w:rPr>
      </w:pPr>
      <w:proofErr w:type="spellStart"/>
      <w:r>
        <w:t>答案:A</w:t>
      </w:r>
      <w:proofErr w:type="spellEnd"/>
    </w:p>
    <w:p w14:paraId="1D4B4CEB" w14:textId="77777777" w:rsidR="00850E81" w:rsidRDefault="00850E81">
      <w:pPr>
        <w:spacing w:line="360" w:lineRule="auto"/>
        <w:rPr>
          <w:rFonts w:hint="eastAsia"/>
        </w:rPr>
      </w:pPr>
    </w:p>
    <w:p w14:paraId="287C9967" w14:textId="77777777" w:rsidR="00A11E4D" w:rsidRDefault="00000000">
      <w:pPr>
        <w:spacing w:line="360" w:lineRule="auto"/>
        <w:rPr>
          <w:rFonts w:hint="eastAsia"/>
        </w:rPr>
      </w:pPr>
      <w:r>
        <w:t>3,设f为从集合X到集合Y的映射，f:X-&amp;</w:t>
      </w:r>
      <w:proofErr w:type="spellStart"/>
      <w:r>
        <w:t>gt;Y，其中X</w:t>
      </w:r>
      <w:proofErr w:type="spellEnd"/>
      <w:r>
        <w:t>={1,2,3},Y={4,5}, f(1)=4, f(2)=4,f(3)=5,则f是单射。</w:t>
      </w:r>
    </w:p>
    <w:p w14:paraId="4F15CDD9" w14:textId="77777777" w:rsidR="00A11E4D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1286D7F9" w14:textId="77777777" w:rsidR="00A11E4D" w:rsidRDefault="00000000">
      <w:pPr>
        <w:spacing w:line="360" w:lineRule="auto"/>
        <w:rPr>
          <w:rFonts w:hint="eastAsia"/>
        </w:rPr>
      </w:pPr>
      <w:proofErr w:type="spellStart"/>
      <w:r>
        <w:t>B,正确</w:t>
      </w:r>
      <w:proofErr w:type="spellEnd"/>
    </w:p>
    <w:p w14:paraId="5A1832A3" w14:textId="586B8518" w:rsidR="00A11E4D" w:rsidRDefault="00000000">
      <w:pPr>
        <w:spacing w:line="360" w:lineRule="auto"/>
        <w:rPr>
          <w:rFonts w:hint="eastAsia"/>
          <w:lang w:eastAsia="zh-CN"/>
        </w:rPr>
      </w:pPr>
      <w:proofErr w:type="spellStart"/>
      <w:r>
        <w:t>答案:A</w:t>
      </w:r>
      <w:proofErr w:type="spellEnd"/>
    </w:p>
    <w:p w14:paraId="7DC2CE32" w14:textId="77777777" w:rsidR="00850E81" w:rsidRDefault="00850E81">
      <w:pPr>
        <w:spacing w:line="360" w:lineRule="auto"/>
        <w:rPr>
          <w:rFonts w:hint="eastAsia"/>
          <w:lang w:eastAsia="zh-CN"/>
        </w:rPr>
      </w:pPr>
    </w:p>
    <w:p w14:paraId="6D5B867B" w14:textId="77777777" w:rsidR="00A11E4D" w:rsidRDefault="00000000">
      <w:pPr>
        <w:spacing w:line="360" w:lineRule="auto"/>
        <w:rPr>
          <w:rFonts w:hint="eastAsia"/>
        </w:rPr>
      </w:pPr>
      <w:r>
        <w:lastRenderedPageBreak/>
        <w:t>4,设f为从集合X到集合Y的映射，f:X-&amp;</w:t>
      </w:r>
      <w:proofErr w:type="spellStart"/>
      <w:r>
        <w:t>gt;Y，其中X</w:t>
      </w:r>
      <w:proofErr w:type="spellEnd"/>
      <w:r>
        <w:t>={1,2,3},Y={4,5,6}, f(1)=4, f(2)=5,f(3)=5,则f是双射。</w:t>
      </w:r>
    </w:p>
    <w:p w14:paraId="6B4312C5" w14:textId="77777777" w:rsidR="00A11E4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A,正确</w:t>
      </w:r>
    </w:p>
    <w:p w14:paraId="0733F399" w14:textId="77777777" w:rsidR="00A11E4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B,错误</w:t>
      </w:r>
    </w:p>
    <w:p w14:paraId="6F14FAF0" w14:textId="77777777" w:rsidR="00A11E4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答案:B</w:t>
      </w:r>
    </w:p>
    <w:p w14:paraId="687A84BA" w14:textId="77777777" w:rsidR="00850E81" w:rsidRDefault="00850E81">
      <w:pPr>
        <w:spacing w:line="360" w:lineRule="auto"/>
        <w:rPr>
          <w:rFonts w:hint="eastAsia"/>
          <w:lang w:eastAsia="zh-CN"/>
        </w:rPr>
      </w:pPr>
    </w:p>
    <w:p w14:paraId="12EBB889" w14:textId="015950D8" w:rsidR="00A11E4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5,设X和Y为两个有穷集合，|X|</w:t>
      </w:r>
      <w:r w:rsidR="00850E81">
        <w:rPr>
          <w:rFonts w:hint="eastAsia"/>
          <w:lang w:eastAsia="zh-CN"/>
        </w:rPr>
        <w:t>&lt;</w:t>
      </w:r>
      <w:r>
        <w:rPr>
          <w:lang w:eastAsia="zh-CN"/>
        </w:rPr>
        <w:t>|Y|，则不存在从X到Y的单射。</w:t>
      </w:r>
    </w:p>
    <w:p w14:paraId="7813103F" w14:textId="77777777" w:rsidR="00A11E4D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0E632EBC" w14:textId="77777777" w:rsidR="00A11E4D" w:rsidRDefault="00000000">
      <w:pPr>
        <w:spacing w:line="360" w:lineRule="auto"/>
        <w:rPr>
          <w:rFonts w:hint="eastAsia"/>
        </w:rPr>
      </w:pPr>
      <w:proofErr w:type="spellStart"/>
      <w:r>
        <w:t>B,正确</w:t>
      </w:r>
      <w:proofErr w:type="spellEnd"/>
    </w:p>
    <w:p w14:paraId="0E04A0DE" w14:textId="18B6BC6E" w:rsidR="00A11E4D" w:rsidRDefault="00000000">
      <w:pPr>
        <w:spacing w:line="360" w:lineRule="auto"/>
        <w:rPr>
          <w:rFonts w:hint="eastAsia"/>
          <w:lang w:eastAsia="zh-CN"/>
        </w:rPr>
      </w:pPr>
      <w:proofErr w:type="spellStart"/>
      <w:r>
        <w:t>答案:</w:t>
      </w:r>
      <w:r w:rsidR="005D3E35">
        <w:rPr>
          <w:rFonts w:hint="eastAsia"/>
          <w:lang w:eastAsia="zh-CN"/>
        </w:rPr>
        <w:t>A</w:t>
      </w:r>
      <w:proofErr w:type="spellEnd"/>
    </w:p>
    <w:p w14:paraId="57CACF2B" w14:textId="77777777" w:rsidR="00850E81" w:rsidRDefault="00850E81">
      <w:pPr>
        <w:spacing w:line="360" w:lineRule="auto"/>
        <w:rPr>
          <w:rFonts w:hint="eastAsia"/>
        </w:rPr>
      </w:pPr>
    </w:p>
    <w:p w14:paraId="629C0B76" w14:textId="77777777" w:rsidR="00A11E4D" w:rsidRDefault="00000000">
      <w:pPr>
        <w:spacing w:line="360" w:lineRule="auto"/>
        <w:rPr>
          <w:rFonts w:hint="eastAsia"/>
        </w:rPr>
      </w:pPr>
      <w:r>
        <w:t xml:space="preserve">6,设集合X={1,2,3}， </w:t>
      </w:r>
      <w:proofErr w:type="spellStart"/>
      <w:r>
        <w:t>集合Y</w:t>
      </w:r>
      <w:proofErr w:type="spellEnd"/>
      <w:r>
        <w:t xml:space="preserve">={4,5,6}, </w:t>
      </w:r>
      <w:proofErr w:type="spellStart"/>
      <w:r>
        <w:t>的子集f</w:t>
      </w:r>
      <w:proofErr w:type="spellEnd"/>
      <w:r>
        <w:t>={（1,4）， （1,5）， （3,6）}</w:t>
      </w:r>
      <w:proofErr w:type="spellStart"/>
      <w:r>
        <w:t>是一个从X到Y的映射</w:t>
      </w:r>
      <w:proofErr w:type="spellEnd"/>
      <w:r>
        <w:t>。</w:t>
      </w:r>
    </w:p>
    <w:p w14:paraId="17708B28" w14:textId="77777777" w:rsidR="00A11E4D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5397367A" w14:textId="77777777" w:rsidR="00A11E4D" w:rsidRDefault="00000000">
      <w:pPr>
        <w:spacing w:line="360" w:lineRule="auto"/>
        <w:rPr>
          <w:rFonts w:hint="eastAsia"/>
        </w:rPr>
      </w:pPr>
      <w:proofErr w:type="spellStart"/>
      <w:r>
        <w:t>B,正确</w:t>
      </w:r>
      <w:proofErr w:type="spellEnd"/>
    </w:p>
    <w:p w14:paraId="6B11C1F5" w14:textId="77777777" w:rsidR="00A11E4D" w:rsidRDefault="00000000">
      <w:pPr>
        <w:spacing w:line="360" w:lineRule="auto"/>
        <w:rPr>
          <w:rFonts w:hint="eastAsia"/>
        </w:rPr>
      </w:pPr>
      <w:proofErr w:type="spellStart"/>
      <w:r>
        <w:t>答案:A</w:t>
      </w:r>
      <w:proofErr w:type="spellEnd"/>
    </w:p>
    <w:p w14:paraId="2E6E5835" w14:textId="77777777" w:rsidR="00003248" w:rsidRDefault="00003248">
      <w:pPr>
        <w:spacing w:line="360" w:lineRule="auto"/>
        <w:rPr>
          <w:rFonts w:hint="eastAsia"/>
          <w:lang w:eastAsia="zh-CN"/>
        </w:rPr>
      </w:pPr>
    </w:p>
    <w:p w14:paraId="1B302355" w14:textId="5CCB0680" w:rsidR="00003248" w:rsidRDefault="00003248">
      <w:pPr>
        <w:spacing w:line="360" w:lineRule="auto"/>
        <w:rPr>
          <w:rFonts w:hint="eastAsia"/>
          <w:lang w:eastAsia="zh-CN"/>
        </w:rPr>
      </w:pPr>
      <w:r w:rsidRPr="00003248">
        <w:rPr>
          <w:highlight w:val="yellow"/>
          <w:lang w:eastAsia="zh-CN"/>
        </w:rPr>
        <w:t xml:space="preserve">f 可逆 </w:t>
      </w:r>
      <w:r w:rsidRPr="00003248">
        <w:rPr>
          <w:rFonts w:ascii="Cambria Math" w:hAnsi="Cambria Math" w:cs="Cambria Math"/>
          <w:highlight w:val="yellow"/>
          <w:lang w:eastAsia="zh-CN"/>
        </w:rPr>
        <w:t>⇔</w:t>
      </w:r>
      <w:r w:rsidRPr="00003248">
        <w:rPr>
          <w:highlight w:val="yellow"/>
          <w:lang w:eastAsia="zh-CN"/>
        </w:rPr>
        <w:t xml:space="preserve"> f 是双射</w:t>
      </w:r>
    </w:p>
    <w:p w14:paraId="067E3A0A" w14:textId="0AEC5CD4" w:rsidR="00003248" w:rsidRDefault="00003248">
      <w:pPr>
        <w:spacing w:line="360" w:lineRule="auto"/>
        <w:rPr>
          <w:rFonts w:hint="eastAsia"/>
        </w:rPr>
      </w:pPr>
      <w:r w:rsidRPr="00003248">
        <w:rPr>
          <w:noProof/>
        </w:rPr>
        <w:lastRenderedPageBreak/>
        <w:drawing>
          <wp:inline distT="0" distB="0" distL="0" distR="0" wp14:anchorId="28B1EEC2" wp14:editId="3836D3D6">
            <wp:extent cx="5486400" cy="4090670"/>
            <wp:effectExtent l="0" t="0" r="0" b="5080"/>
            <wp:docPr id="768100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0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2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E872F" w14:textId="77777777" w:rsidR="006F5B9A" w:rsidRDefault="006F5B9A" w:rsidP="000032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35A408" w14:textId="77777777" w:rsidR="006F5B9A" w:rsidRDefault="006F5B9A" w:rsidP="000032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9588" w14:textId="77777777" w:rsidR="006F5B9A" w:rsidRDefault="006F5B9A" w:rsidP="000032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6A73AA" w14:textId="77777777" w:rsidR="006F5B9A" w:rsidRDefault="006F5B9A" w:rsidP="000032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58672">
    <w:abstractNumId w:val="8"/>
  </w:num>
  <w:num w:numId="2" w16cid:durableId="2116290139">
    <w:abstractNumId w:val="6"/>
  </w:num>
  <w:num w:numId="3" w16cid:durableId="1870414858">
    <w:abstractNumId w:val="5"/>
  </w:num>
  <w:num w:numId="4" w16cid:durableId="454299345">
    <w:abstractNumId w:val="4"/>
  </w:num>
  <w:num w:numId="5" w16cid:durableId="935015127">
    <w:abstractNumId w:val="7"/>
  </w:num>
  <w:num w:numId="6" w16cid:durableId="2091927022">
    <w:abstractNumId w:val="3"/>
  </w:num>
  <w:num w:numId="7" w16cid:durableId="505755896">
    <w:abstractNumId w:val="2"/>
  </w:num>
  <w:num w:numId="8" w16cid:durableId="1503231209">
    <w:abstractNumId w:val="1"/>
  </w:num>
  <w:num w:numId="9" w16cid:durableId="108248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wtrAwNzUxNjWxNDFV0lEKTi0uzszPAykwrgUAG9M2XywAAAA="/>
  </w:docVars>
  <w:rsids>
    <w:rsidRoot w:val="00B47730"/>
    <w:rsid w:val="00003248"/>
    <w:rsid w:val="00034616"/>
    <w:rsid w:val="0006063C"/>
    <w:rsid w:val="00102925"/>
    <w:rsid w:val="0015074B"/>
    <w:rsid w:val="0029639D"/>
    <w:rsid w:val="00326F90"/>
    <w:rsid w:val="003D5128"/>
    <w:rsid w:val="005D3E35"/>
    <w:rsid w:val="005F49AE"/>
    <w:rsid w:val="006F5B9A"/>
    <w:rsid w:val="00850E81"/>
    <w:rsid w:val="00A11E4D"/>
    <w:rsid w:val="00AA1D8D"/>
    <w:rsid w:val="00B47730"/>
    <w:rsid w:val="00BD1AE0"/>
    <w:rsid w:val="00CB0664"/>
    <w:rsid w:val="00D85D95"/>
    <w:rsid w:val="00DB1229"/>
    <w:rsid w:val="00FC693F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7653BC"/>
  <w14:defaultImageDpi w14:val="300"/>
  <w15:docId w15:val="{8029669A-40AC-4093-BAFD-0244539C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156</Words>
  <Characters>299</Characters>
  <Application>Microsoft Office Word</Application>
  <DocSecurity>0</DocSecurity>
  <Lines>29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5</cp:revision>
  <dcterms:created xsi:type="dcterms:W3CDTF">2013-12-23T23:15:00Z</dcterms:created>
  <dcterms:modified xsi:type="dcterms:W3CDTF">2026-03-27T06:00:00Z</dcterms:modified>
  <cp:category/>
</cp:coreProperties>
</file>