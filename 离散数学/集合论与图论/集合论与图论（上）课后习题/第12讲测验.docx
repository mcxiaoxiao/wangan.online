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DB03" w14:textId="77777777" w:rsidR="00F054BB" w:rsidRPr="006D5815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6D5815">
        <w:rPr>
          <w:highlight w:val="yellow"/>
          <w:lang w:eastAsia="zh-CN"/>
        </w:rPr>
        <w:t>1,不存在一个集合具有最大的基数。</w:t>
      </w:r>
    </w:p>
    <w:p w14:paraId="3EDAEA51" w14:textId="77777777" w:rsidR="00F054BB" w:rsidRPr="006D5815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6D5815">
        <w:rPr>
          <w:highlight w:val="yellow"/>
        </w:rPr>
        <w:t>A,正确</w:t>
      </w:r>
      <w:proofErr w:type="spellEnd"/>
    </w:p>
    <w:p w14:paraId="6F5BF24D" w14:textId="77777777" w:rsidR="00F054BB" w:rsidRPr="006D5815" w:rsidRDefault="00000000">
      <w:pPr>
        <w:spacing w:line="360" w:lineRule="auto"/>
        <w:rPr>
          <w:rFonts w:hint="eastAsia"/>
          <w:highlight w:val="yellow"/>
        </w:rPr>
      </w:pPr>
      <w:r w:rsidRPr="006D5815">
        <w:rPr>
          <w:highlight w:val="yellow"/>
        </w:rPr>
        <w:t>B,错误</w:t>
      </w:r>
    </w:p>
    <w:p w14:paraId="356B5BC0" w14:textId="77777777" w:rsidR="00F054BB" w:rsidRPr="006D5815" w:rsidRDefault="00000000">
      <w:pPr>
        <w:spacing w:line="360" w:lineRule="auto"/>
        <w:rPr>
          <w:highlight w:val="yellow"/>
        </w:rPr>
      </w:pPr>
      <w:proofErr w:type="spellStart"/>
      <w:r w:rsidRPr="006D5815">
        <w:rPr>
          <w:highlight w:val="yellow"/>
        </w:rPr>
        <w:t>答案:A</w:t>
      </w:r>
      <w:proofErr w:type="spellEnd"/>
    </w:p>
    <w:p w14:paraId="45C0CDFA" w14:textId="3CEA27C5" w:rsidR="006D5815" w:rsidRPr="006D5815" w:rsidRDefault="006D5815" w:rsidP="006D5815">
      <w:pPr>
        <w:spacing w:line="360" w:lineRule="auto"/>
        <w:rPr>
          <w:highlight w:val="yellow"/>
          <w:lang w:eastAsia="zh-CN"/>
        </w:rPr>
      </w:pPr>
      <w:r w:rsidRPr="006D5815">
        <w:rPr>
          <w:highlight w:val="yellow"/>
          <w:lang w:eastAsia="zh-CN"/>
        </w:rPr>
        <w:t>无论集合有多大，总能通过取幂集构造出更大的集合</w:t>
      </w:r>
      <w:r w:rsidRPr="006D5815">
        <w:rPr>
          <w:rFonts w:hint="eastAsia"/>
          <w:highlight w:val="yellow"/>
          <w:lang w:eastAsia="zh-CN"/>
        </w:rPr>
        <w:t>（Georg Cantor）</w:t>
      </w:r>
    </w:p>
    <w:p w14:paraId="4F27FEB6" w14:textId="77777777" w:rsidR="006D5815" w:rsidRDefault="006D5815">
      <w:pPr>
        <w:spacing w:line="360" w:lineRule="auto"/>
        <w:rPr>
          <w:rFonts w:hint="eastAsia"/>
          <w:lang w:eastAsia="zh-CN"/>
        </w:rPr>
      </w:pPr>
    </w:p>
    <w:p w14:paraId="72AB9E40" w14:textId="77777777" w:rsidR="00F054BB" w:rsidRPr="007C496C" w:rsidRDefault="00000000">
      <w:pPr>
        <w:spacing w:line="360" w:lineRule="auto"/>
        <w:rPr>
          <w:rFonts w:hint="eastAsia"/>
          <w:highlight w:val="yellow"/>
        </w:rPr>
      </w:pPr>
      <w:r w:rsidRPr="007C496C">
        <w:rPr>
          <w:highlight w:val="yellow"/>
        </w:rPr>
        <w:t>2,无穷集合中自然数集合具有最小的基数。</w:t>
      </w:r>
    </w:p>
    <w:p w14:paraId="3CE304B9" w14:textId="77777777" w:rsidR="00F054BB" w:rsidRPr="007C496C" w:rsidRDefault="00000000">
      <w:pPr>
        <w:spacing w:line="360" w:lineRule="auto"/>
        <w:rPr>
          <w:rFonts w:hint="eastAsia"/>
          <w:highlight w:val="yellow"/>
        </w:rPr>
      </w:pPr>
      <w:r w:rsidRPr="007C496C">
        <w:rPr>
          <w:highlight w:val="yellow"/>
        </w:rPr>
        <w:t>A,正确</w:t>
      </w:r>
    </w:p>
    <w:p w14:paraId="6C38F044" w14:textId="77777777" w:rsidR="00F054BB" w:rsidRPr="007C496C" w:rsidRDefault="00000000">
      <w:pPr>
        <w:spacing w:line="360" w:lineRule="auto"/>
        <w:rPr>
          <w:rFonts w:hint="eastAsia"/>
          <w:highlight w:val="yellow"/>
        </w:rPr>
      </w:pPr>
      <w:r w:rsidRPr="007C496C">
        <w:rPr>
          <w:highlight w:val="yellow"/>
        </w:rPr>
        <w:t>B,错误</w:t>
      </w:r>
    </w:p>
    <w:p w14:paraId="5F665058" w14:textId="77777777" w:rsidR="00F054BB" w:rsidRDefault="00000000">
      <w:pPr>
        <w:spacing w:line="360" w:lineRule="auto"/>
      </w:pPr>
      <w:proofErr w:type="spellStart"/>
      <w:r w:rsidRPr="007C496C">
        <w:rPr>
          <w:highlight w:val="yellow"/>
        </w:rPr>
        <w:t>答案:A</w:t>
      </w:r>
      <w:proofErr w:type="spellEnd"/>
    </w:p>
    <w:p w14:paraId="756896F5" w14:textId="77777777" w:rsidR="006D5815" w:rsidRDefault="006D5815">
      <w:pPr>
        <w:spacing w:line="360" w:lineRule="auto"/>
        <w:rPr>
          <w:rFonts w:hint="eastAsia"/>
        </w:rPr>
      </w:pPr>
    </w:p>
    <w:p w14:paraId="732532AE" w14:textId="77777777" w:rsidR="00F054BB" w:rsidRDefault="00000000">
      <w:pPr>
        <w:spacing w:line="360" w:lineRule="auto"/>
        <w:rPr>
          <w:rFonts w:hint="eastAsia"/>
        </w:rPr>
      </w:pPr>
      <w:r>
        <w:t>3,设A，B，C为集合，如果A与B有相同的基数，B与C有相同的基数，则A与C有相同的基数。</w:t>
      </w:r>
    </w:p>
    <w:p w14:paraId="751640EF" w14:textId="77777777" w:rsidR="00F054BB" w:rsidRDefault="00000000">
      <w:pPr>
        <w:spacing w:line="360" w:lineRule="auto"/>
        <w:rPr>
          <w:rFonts w:hint="eastAsia"/>
        </w:rPr>
      </w:pPr>
      <w:r>
        <w:t>A,正确</w:t>
      </w:r>
    </w:p>
    <w:p w14:paraId="71C5F740" w14:textId="77777777" w:rsidR="00F054BB" w:rsidRDefault="00000000">
      <w:pPr>
        <w:spacing w:line="360" w:lineRule="auto"/>
        <w:rPr>
          <w:rFonts w:hint="eastAsia"/>
        </w:rPr>
      </w:pPr>
      <w:r>
        <w:t>B,错误</w:t>
      </w:r>
    </w:p>
    <w:p w14:paraId="52AB37C7" w14:textId="77777777" w:rsidR="00F054BB" w:rsidRDefault="00000000">
      <w:pPr>
        <w:spacing w:line="360" w:lineRule="auto"/>
      </w:pPr>
      <w:proofErr w:type="spellStart"/>
      <w:r>
        <w:t>答案:A</w:t>
      </w:r>
      <w:proofErr w:type="spellEnd"/>
    </w:p>
    <w:p w14:paraId="1908B2FB" w14:textId="77777777" w:rsidR="007C496C" w:rsidRDefault="007C496C">
      <w:pPr>
        <w:spacing w:line="360" w:lineRule="auto"/>
        <w:rPr>
          <w:rFonts w:hint="eastAsia"/>
        </w:rPr>
      </w:pPr>
    </w:p>
    <w:p w14:paraId="0D87ABEE" w14:textId="77777777" w:rsidR="00F054BB" w:rsidRDefault="00000000">
      <w:pPr>
        <w:spacing w:line="360" w:lineRule="auto"/>
        <w:rPr>
          <w:rFonts w:hint="eastAsia"/>
        </w:rPr>
      </w:pPr>
      <w:r>
        <w:t>4,设A，B，C，D为集合，如果|A|=|C|,|B|=|D|，则|A</w:t>
      </w:r>
      <w:r>
        <w:rPr>
          <w:noProof/>
        </w:rPr>
        <w:drawing>
          <wp:inline distT="0" distB="0" distL="0" distR="0" wp14:anchorId="032977FC" wp14:editId="68ECBF22">
            <wp:extent cx="152400" cy="20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B|=|C</w:t>
      </w:r>
      <w:r>
        <w:rPr>
          <w:noProof/>
        </w:rPr>
        <w:drawing>
          <wp:inline distT="0" distB="0" distL="0" distR="0" wp14:anchorId="5D6D6B38" wp14:editId="49B73B74">
            <wp:extent cx="152400" cy="20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D|。</w:t>
      </w:r>
    </w:p>
    <w:p w14:paraId="28DB8CC0" w14:textId="77777777" w:rsidR="00F054BB" w:rsidRDefault="00000000">
      <w:pPr>
        <w:spacing w:line="360" w:lineRule="auto"/>
        <w:rPr>
          <w:rFonts w:hint="eastAsia"/>
        </w:rPr>
      </w:pPr>
      <w:r>
        <w:t>A,错误</w:t>
      </w:r>
    </w:p>
    <w:p w14:paraId="09B35993" w14:textId="77777777" w:rsidR="00F054BB" w:rsidRDefault="00000000">
      <w:pPr>
        <w:spacing w:line="360" w:lineRule="auto"/>
        <w:rPr>
          <w:rFonts w:hint="eastAsia"/>
        </w:rPr>
      </w:pPr>
      <w:r>
        <w:t>B,正确</w:t>
      </w:r>
    </w:p>
    <w:p w14:paraId="40801C3E" w14:textId="77777777" w:rsidR="00F054BB" w:rsidRDefault="00000000">
      <w:pPr>
        <w:spacing w:line="360" w:lineRule="auto"/>
        <w:rPr>
          <w:rFonts w:hint="eastAsia"/>
        </w:rPr>
      </w:pPr>
      <w:r>
        <w:t>答案:A</w:t>
      </w:r>
    </w:p>
    <w:p w14:paraId="0DC84713" w14:textId="77777777" w:rsidR="00F054BB" w:rsidRDefault="00000000">
      <w:pPr>
        <w:spacing w:line="360" w:lineRule="auto"/>
        <w:rPr>
          <w:rFonts w:hint="eastAsia"/>
        </w:rPr>
      </w:pPr>
      <w:r>
        <w:lastRenderedPageBreak/>
        <w:t>5,设A，B，C，D为集合，如果|A|=|C|，|B|=|D|,则|A</w:t>
      </w:r>
      <w:r>
        <w:rPr>
          <w:noProof/>
        </w:rPr>
        <w:drawing>
          <wp:inline distT="0" distB="0" distL="0" distR="0" wp14:anchorId="1570B180" wp14:editId="1F56459B">
            <wp:extent cx="177800" cy="24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B|=|C</w:t>
      </w:r>
      <w:r>
        <w:rPr>
          <w:noProof/>
        </w:rPr>
        <w:drawing>
          <wp:inline distT="0" distB="0" distL="0" distR="0" wp14:anchorId="4BB9176F" wp14:editId="16C4EC25">
            <wp:extent cx="177800" cy="24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D|。</w:t>
      </w:r>
    </w:p>
    <w:p w14:paraId="575B617E" w14:textId="77777777" w:rsidR="00F054BB" w:rsidRDefault="00000000">
      <w:pPr>
        <w:spacing w:line="360" w:lineRule="auto"/>
        <w:rPr>
          <w:rFonts w:hint="eastAsia"/>
        </w:rPr>
      </w:pPr>
      <w:r>
        <w:t>A,正确</w:t>
      </w:r>
    </w:p>
    <w:p w14:paraId="67B80473" w14:textId="77777777" w:rsidR="00F054BB" w:rsidRDefault="00000000">
      <w:pPr>
        <w:spacing w:line="360" w:lineRule="auto"/>
        <w:rPr>
          <w:rFonts w:hint="eastAsia"/>
        </w:rPr>
      </w:pPr>
      <w:r>
        <w:t>B,错误</w:t>
      </w:r>
    </w:p>
    <w:p w14:paraId="198F9C47" w14:textId="77777777" w:rsidR="00F054BB" w:rsidRDefault="00000000">
      <w:pPr>
        <w:spacing w:line="360" w:lineRule="auto"/>
      </w:pPr>
      <w:proofErr w:type="spellStart"/>
      <w:r>
        <w:t>答案:A</w:t>
      </w:r>
      <w:proofErr w:type="spellEnd"/>
    </w:p>
    <w:p w14:paraId="58F4CFC0" w14:textId="2ED42649" w:rsidR="007C496C" w:rsidRDefault="007C496C">
      <w:pPr>
        <w:spacing w:line="360" w:lineRule="auto"/>
        <w:rPr>
          <w:rFonts w:hint="eastAsia"/>
        </w:rPr>
      </w:pPr>
    </w:p>
    <w:p w14:paraId="356B03DE" w14:textId="77777777" w:rsidR="00F054BB" w:rsidRPr="007C496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C496C">
        <w:rPr>
          <w:highlight w:val="yellow"/>
          <w:lang w:eastAsia="zh-CN"/>
        </w:rPr>
        <w:t>6,设A，B，C, D为集合，如果|A|=|C|，|B|=|D|，则|</w:t>
      </w:r>
      <w:r w:rsidRPr="007C496C">
        <w:rPr>
          <w:noProof/>
          <w:highlight w:val="yellow"/>
        </w:rPr>
        <w:drawing>
          <wp:inline distT="0" distB="0" distL="0" distR="0" wp14:anchorId="1BA413B9" wp14:editId="0095503E">
            <wp:extent cx="304800" cy="29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96C">
        <w:rPr>
          <w:highlight w:val="yellow"/>
          <w:lang w:eastAsia="zh-CN"/>
        </w:rPr>
        <w:t>|=|</w:t>
      </w:r>
      <w:r w:rsidRPr="007C496C">
        <w:rPr>
          <w:noProof/>
          <w:highlight w:val="yellow"/>
        </w:rPr>
        <w:drawing>
          <wp:inline distT="0" distB="0" distL="0" distR="0" wp14:anchorId="7B33F831" wp14:editId="13C56D4F">
            <wp:extent cx="330200" cy="29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96C">
        <w:rPr>
          <w:highlight w:val="yellow"/>
          <w:lang w:eastAsia="zh-CN"/>
        </w:rPr>
        <w:t>|。</w:t>
      </w:r>
    </w:p>
    <w:p w14:paraId="65803EB4" w14:textId="77777777" w:rsidR="00F054BB" w:rsidRPr="007C496C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7C496C">
        <w:rPr>
          <w:highlight w:val="yellow"/>
        </w:rPr>
        <w:t>A,错误</w:t>
      </w:r>
      <w:proofErr w:type="spellEnd"/>
    </w:p>
    <w:p w14:paraId="03F25E2E" w14:textId="77777777" w:rsidR="00F054BB" w:rsidRPr="007C496C" w:rsidRDefault="00000000">
      <w:pPr>
        <w:spacing w:line="360" w:lineRule="auto"/>
        <w:rPr>
          <w:rFonts w:hint="eastAsia"/>
          <w:highlight w:val="yellow"/>
        </w:rPr>
      </w:pPr>
      <w:r w:rsidRPr="007C496C">
        <w:rPr>
          <w:highlight w:val="yellow"/>
        </w:rPr>
        <w:t>B,正确</w:t>
      </w:r>
    </w:p>
    <w:p w14:paraId="0413B593" w14:textId="77777777" w:rsidR="00F054BB" w:rsidRDefault="00000000">
      <w:pPr>
        <w:spacing w:line="360" w:lineRule="auto"/>
      </w:pPr>
      <w:proofErr w:type="spellStart"/>
      <w:r w:rsidRPr="007C496C">
        <w:rPr>
          <w:highlight w:val="yellow"/>
        </w:rPr>
        <w:t>答案:B</w:t>
      </w:r>
      <w:proofErr w:type="spellEnd"/>
    </w:p>
    <w:p w14:paraId="368C336D" w14:textId="1C46AABF" w:rsidR="007C496C" w:rsidRDefault="007C496C">
      <w:pPr>
        <w:spacing w:line="360" w:lineRule="auto"/>
        <w:rPr>
          <w:rFonts w:hint="eastAsia"/>
        </w:rPr>
      </w:pPr>
      <w:r w:rsidRPr="007C496C">
        <w:drawing>
          <wp:inline distT="0" distB="0" distL="0" distR="0" wp14:anchorId="5E113109" wp14:editId="64A90BE8">
            <wp:extent cx="3247053" cy="2612299"/>
            <wp:effectExtent l="0" t="0" r="0" b="0"/>
            <wp:docPr id="890684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4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797" cy="26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9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D7650B"/>
    <w:multiLevelType w:val="multilevel"/>
    <w:tmpl w:val="489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7080968">
    <w:abstractNumId w:val="8"/>
  </w:num>
  <w:num w:numId="2" w16cid:durableId="31618284">
    <w:abstractNumId w:val="6"/>
  </w:num>
  <w:num w:numId="3" w16cid:durableId="890069862">
    <w:abstractNumId w:val="5"/>
  </w:num>
  <w:num w:numId="4" w16cid:durableId="1589196014">
    <w:abstractNumId w:val="4"/>
  </w:num>
  <w:num w:numId="5" w16cid:durableId="1507474464">
    <w:abstractNumId w:val="7"/>
  </w:num>
  <w:num w:numId="6" w16cid:durableId="1886987570">
    <w:abstractNumId w:val="3"/>
  </w:num>
  <w:num w:numId="7" w16cid:durableId="55319215">
    <w:abstractNumId w:val="2"/>
  </w:num>
  <w:num w:numId="8" w16cid:durableId="1194490578">
    <w:abstractNumId w:val="1"/>
  </w:num>
  <w:num w:numId="9" w16cid:durableId="98840321">
    <w:abstractNumId w:val="0"/>
  </w:num>
  <w:num w:numId="10" w16cid:durableId="873469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2NDc3NzEyM7YwMLdU0lEKTi0uzszPAykwrAUA7/7B+CwAAAA="/>
  </w:docVars>
  <w:rsids>
    <w:rsidRoot w:val="00B47730"/>
    <w:rsid w:val="00034616"/>
    <w:rsid w:val="0006063C"/>
    <w:rsid w:val="00067E0A"/>
    <w:rsid w:val="0015074B"/>
    <w:rsid w:val="0029639D"/>
    <w:rsid w:val="00326F90"/>
    <w:rsid w:val="006D5815"/>
    <w:rsid w:val="007C496C"/>
    <w:rsid w:val="00AA1D8D"/>
    <w:rsid w:val="00B47730"/>
    <w:rsid w:val="00CB0664"/>
    <w:rsid w:val="00F05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EB333"/>
  <w14:defaultImageDpi w14:val="300"/>
  <w15:docId w15:val="{FF43CA0E-09B4-4653-A399-6BCAF3AA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145</Words>
  <Characters>209</Characters>
  <Application>Microsoft Office Word</Application>
  <DocSecurity>0</DocSecurity>
  <Lines>19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3</cp:revision>
  <dcterms:created xsi:type="dcterms:W3CDTF">2013-12-23T23:15:00Z</dcterms:created>
  <dcterms:modified xsi:type="dcterms:W3CDTF">2026-02-24T10:11:00Z</dcterms:modified>
  <cp:category/>
</cp:coreProperties>
</file>