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CCB5C" w14:textId="77777777" w:rsidR="000E1451" w:rsidRPr="001577E6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1577E6">
        <w:rPr>
          <w:highlight w:val="yellow"/>
          <w:lang w:eastAsia="zh-CN"/>
        </w:rPr>
        <w:t>1,设集合X={1，2，3，4，5，6，7，8，9，10，11，12}，|为X上的整除关系，则对于偏序关系|而言集合{2，3，4，6}有（）</w:t>
      </w:r>
      <w:proofErr w:type="gramStart"/>
      <w:r w:rsidRPr="001577E6">
        <w:rPr>
          <w:highlight w:val="yellow"/>
          <w:lang w:eastAsia="zh-CN"/>
        </w:rPr>
        <w:t>个</w:t>
      </w:r>
      <w:proofErr w:type="gramEnd"/>
      <w:r w:rsidRPr="001577E6">
        <w:rPr>
          <w:highlight w:val="yellow"/>
          <w:lang w:eastAsia="zh-CN"/>
        </w:rPr>
        <w:t>极大元。</w:t>
      </w:r>
    </w:p>
    <w:p w14:paraId="6D4265EE" w14:textId="77777777" w:rsidR="000E1451" w:rsidRPr="001577E6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1577E6">
        <w:rPr>
          <w:highlight w:val="yellow"/>
          <w:lang w:eastAsia="zh-CN"/>
        </w:rPr>
        <w:t>A,3</w:t>
      </w:r>
    </w:p>
    <w:p w14:paraId="274D4FAD" w14:textId="77777777" w:rsidR="000E1451" w:rsidRPr="001577E6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1577E6">
        <w:rPr>
          <w:highlight w:val="yellow"/>
          <w:lang w:eastAsia="zh-CN"/>
        </w:rPr>
        <w:t>B,2</w:t>
      </w:r>
    </w:p>
    <w:p w14:paraId="5BF66F32" w14:textId="77777777" w:rsidR="000E1451" w:rsidRPr="001577E6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1577E6">
        <w:rPr>
          <w:highlight w:val="yellow"/>
          <w:lang w:eastAsia="zh-CN"/>
        </w:rPr>
        <w:t>C,4</w:t>
      </w:r>
    </w:p>
    <w:p w14:paraId="1814B8B8" w14:textId="77777777" w:rsidR="000E1451" w:rsidRPr="001577E6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1577E6">
        <w:rPr>
          <w:highlight w:val="yellow"/>
          <w:lang w:eastAsia="zh-CN"/>
        </w:rPr>
        <w:t>D,1</w:t>
      </w:r>
    </w:p>
    <w:p w14:paraId="6DFF1F5E" w14:textId="77777777" w:rsidR="000E1451" w:rsidRPr="001577E6" w:rsidRDefault="00000000">
      <w:pPr>
        <w:spacing w:line="360" w:lineRule="auto"/>
        <w:rPr>
          <w:rFonts w:hint="eastAsia"/>
          <w:lang w:eastAsia="zh-CN"/>
        </w:rPr>
      </w:pPr>
      <w:r w:rsidRPr="001577E6">
        <w:rPr>
          <w:highlight w:val="yellow"/>
          <w:lang w:eastAsia="zh-CN"/>
        </w:rPr>
        <w:t>答案:B</w:t>
      </w:r>
    </w:p>
    <w:p w14:paraId="1FD8133D" w14:textId="79BF2ED1" w:rsidR="00076361" w:rsidRPr="00076361" w:rsidRDefault="00076361">
      <w:pPr>
        <w:spacing w:line="360" w:lineRule="auto"/>
        <w:rPr>
          <w:rFonts w:hint="eastAsia"/>
          <w:highlight w:val="yellow"/>
          <w:lang w:eastAsia="zh-CN"/>
        </w:rPr>
      </w:pPr>
      <w:r w:rsidRPr="00076361">
        <w:rPr>
          <w:noProof/>
          <w:highlight w:val="yellow"/>
          <w:lang w:eastAsia="zh-CN"/>
        </w:rPr>
        <w:drawing>
          <wp:inline distT="0" distB="0" distL="0" distR="0" wp14:anchorId="3674134B" wp14:editId="00070017">
            <wp:extent cx="4305869" cy="3204982"/>
            <wp:effectExtent l="0" t="0" r="0" b="0"/>
            <wp:docPr id="13677517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517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6099" cy="3212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5FF63" w14:textId="77777777" w:rsidR="00076361" w:rsidRPr="00076361" w:rsidRDefault="00076361">
      <w:pPr>
        <w:spacing w:line="360" w:lineRule="auto"/>
        <w:rPr>
          <w:rFonts w:hint="eastAsia"/>
          <w:highlight w:val="yellow"/>
          <w:lang w:eastAsia="zh-CN"/>
        </w:rPr>
      </w:pPr>
    </w:p>
    <w:p w14:paraId="6F633FA6" w14:textId="77777777" w:rsidR="000E1451" w:rsidRPr="001577E6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1577E6">
        <w:rPr>
          <w:highlight w:val="yellow"/>
          <w:lang w:eastAsia="zh-CN"/>
        </w:rPr>
        <w:t>2,设集合X={1，2，3，4，5，6，7，8，9，10，11，12}，|为X上的整除关系，则对于偏序关系|而言集合{6，9}有（）</w:t>
      </w:r>
      <w:proofErr w:type="gramStart"/>
      <w:r w:rsidRPr="001577E6">
        <w:rPr>
          <w:highlight w:val="yellow"/>
          <w:lang w:eastAsia="zh-CN"/>
        </w:rPr>
        <w:t>个</w:t>
      </w:r>
      <w:proofErr w:type="gramEnd"/>
      <w:r w:rsidRPr="001577E6">
        <w:rPr>
          <w:highlight w:val="yellow"/>
          <w:lang w:eastAsia="zh-CN"/>
        </w:rPr>
        <w:t>下界。</w:t>
      </w:r>
    </w:p>
    <w:p w14:paraId="4D8DAFBA" w14:textId="77777777" w:rsidR="000E1451" w:rsidRPr="001577E6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1577E6">
        <w:rPr>
          <w:highlight w:val="yellow"/>
          <w:lang w:eastAsia="zh-CN"/>
        </w:rPr>
        <w:t>A,3</w:t>
      </w:r>
    </w:p>
    <w:p w14:paraId="4F9B461D" w14:textId="77777777" w:rsidR="000E1451" w:rsidRPr="001577E6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1577E6">
        <w:rPr>
          <w:highlight w:val="yellow"/>
          <w:lang w:eastAsia="zh-CN"/>
        </w:rPr>
        <w:t>B,4</w:t>
      </w:r>
    </w:p>
    <w:p w14:paraId="12DDB4AF" w14:textId="77777777" w:rsidR="000E1451" w:rsidRPr="001577E6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1577E6">
        <w:rPr>
          <w:highlight w:val="yellow"/>
          <w:lang w:eastAsia="zh-CN"/>
        </w:rPr>
        <w:t>C,2</w:t>
      </w:r>
    </w:p>
    <w:p w14:paraId="5E69517F" w14:textId="77777777" w:rsidR="000E1451" w:rsidRPr="001577E6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1577E6">
        <w:rPr>
          <w:highlight w:val="yellow"/>
          <w:lang w:eastAsia="zh-CN"/>
        </w:rPr>
        <w:lastRenderedPageBreak/>
        <w:t>D,1</w:t>
      </w:r>
    </w:p>
    <w:p w14:paraId="0968709F" w14:textId="77777777" w:rsidR="000E1451" w:rsidRPr="001577E6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1577E6">
        <w:rPr>
          <w:highlight w:val="yellow"/>
          <w:lang w:eastAsia="zh-CN"/>
        </w:rPr>
        <w:t>答案:C</w:t>
      </w:r>
    </w:p>
    <w:p w14:paraId="446B8E0D" w14:textId="6EFED3D8" w:rsidR="00076361" w:rsidRDefault="00076361">
      <w:pPr>
        <w:spacing w:line="360" w:lineRule="auto"/>
        <w:rPr>
          <w:rFonts w:hint="eastAsia"/>
          <w:lang w:eastAsia="zh-CN"/>
        </w:rPr>
      </w:pPr>
      <w:r w:rsidRPr="001577E6">
        <w:rPr>
          <w:highlight w:val="yellow"/>
          <w:lang w:eastAsia="zh-CN"/>
        </w:rPr>
        <w:t>1 ∈ </w:t>
      </w:r>
      <m:oMath>
        <m:r>
          <w:rPr>
            <w:rFonts w:ascii="Cambria Math" w:hAnsi="Cambria Math"/>
            <w:highlight w:val="yellow"/>
            <w:lang w:eastAsia="zh-CN"/>
          </w:rPr>
          <m:t>X</m:t>
        </m:r>
      </m:oMath>
      <w:r w:rsidRPr="001577E6">
        <w:rPr>
          <w:highlight w:val="yellow"/>
          <w:lang w:eastAsia="zh-CN"/>
        </w:rPr>
        <w:t>，3 ∈ </w:t>
      </w:r>
      <m:oMath>
        <m:r>
          <w:rPr>
            <w:rFonts w:ascii="Cambria Math" w:hAnsi="Cambria Math"/>
            <w:highlight w:val="yellow"/>
            <w:lang w:eastAsia="zh-CN"/>
          </w:rPr>
          <m:t>X</m:t>
        </m:r>
      </m:oMath>
      <w:r w:rsidRPr="001577E6">
        <w:rPr>
          <w:highlight w:val="yellow"/>
          <w:lang w:eastAsia="zh-CN"/>
        </w:rPr>
        <w:t>，并且它们同时整除 6 和 9（成立），所以是下界。</w:t>
      </w:r>
    </w:p>
    <w:p w14:paraId="722B3EAA" w14:textId="77777777" w:rsidR="00076361" w:rsidRDefault="00076361">
      <w:pPr>
        <w:spacing w:line="360" w:lineRule="auto"/>
        <w:rPr>
          <w:rFonts w:hint="eastAsia"/>
          <w:lang w:eastAsia="zh-CN"/>
        </w:rPr>
      </w:pPr>
    </w:p>
    <w:p w14:paraId="06B5446E" w14:textId="77777777" w:rsidR="000E1451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3,设集合X={1，2，3，4，5，6，7，8，9，10，11，12}，|为X上的整除关系，则对于偏序关系|而言集合{6，9}的下确界为3。</w:t>
      </w:r>
    </w:p>
    <w:p w14:paraId="730EDA11" w14:textId="77777777" w:rsidR="000E1451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A,错误</w:t>
      </w:r>
    </w:p>
    <w:p w14:paraId="1BD0C187" w14:textId="77777777" w:rsidR="000E1451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B,正确</w:t>
      </w:r>
    </w:p>
    <w:p w14:paraId="329D1B8E" w14:textId="77777777" w:rsidR="000E1451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答案:B</w:t>
      </w:r>
    </w:p>
    <w:p w14:paraId="52961919" w14:textId="77777777" w:rsidR="001577E6" w:rsidRDefault="001577E6">
      <w:pPr>
        <w:spacing w:line="360" w:lineRule="auto"/>
        <w:rPr>
          <w:rFonts w:hint="eastAsia"/>
          <w:lang w:eastAsia="zh-CN"/>
        </w:rPr>
      </w:pPr>
    </w:p>
    <w:p w14:paraId="5036E350" w14:textId="77777777" w:rsidR="000E1451" w:rsidRPr="001577E6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1577E6">
        <w:rPr>
          <w:highlight w:val="yellow"/>
          <w:lang w:eastAsia="zh-CN"/>
        </w:rPr>
        <w:t>4,设集合X={1，2，3，4，5，6，7，8，9，10，11，12}，|为X上的整除关系，则对于偏序关系|而言集合{2，4，6}的</w:t>
      </w:r>
      <w:proofErr w:type="gramStart"/>
      <w:r w:rsidRPr="001577E6">
        <w:rPr>
          <w:highlight w:val="yellow"/>
          <w:lang w:eastAsia="zh-CN"/>
        </w:rPr>
        <w:t>最大元</w:t>
      </w:r>
      <w:proofErr w:type="gramEnd"/>
      <w:r w:rsidRPr="001577E6">
        <w:rPr>
          <w:highlight w:val="yellow"/>
          <w:lang w:eastAsia="zh-CN"/>
        </w:rPr>
        <w:t>为6。</w:t>
      </w:r>
    </w:p>
    <w:p w14:paraId="64BB4DE6" w14:textId="77777777" w:rsidR="000E1451" w:rsidRPr="001577E6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1577E6">
        <w:rPr>
          <w:highlight w:val="yellow"/>
          <w:lang w:eastAsia="zh-CN"/>
        </w:rPr>
        <w:t>A,错误</w:t>
      </w:r>
    </w:p>
    <w:p w14:paraId="00A86898" w14:textId="77777777" w:rsidR="000E1451" w:rsidRPr="001577E6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1577E6">
        <w:rPr>
          <w:highlight w:val="yellow"/>
          <w:lang w:eastAsia="zh-CN"/>
        </w:rPr>
        <w:t>B,正确</w:t>
      </w:r>
    </w:p>
    <w:p w14:paraId="57C1423E" w14:textId="77777777" w:rsidR="000E1451" w:rsidRDefault="00000000">
      <w:pPr>
        <w:spacing w:line="360" w:lineRule="auto"/>
        <w:rPr>
          <w:rFonts w:hint="eastAsia"/>
          <w:lang w:eastAsia="zh-CN"/>
        </w:rPr>
      </w:pPr>
      <w:r w:rsidRPr="001577E6">
        <w:rPr>
          <w:highlight w:val="yellow"/>
          <w:lang w:eastAsia="zh-CN"/>
        </w:rPr>
        <w:t>答案:A</w:t>
      </w:r>
    </w:p>
    <w:p w14:paraId="39C7BDDC" w14:textId="6AC6070B" w:rsidR="001577E6" w:rsidRDefault="001577E6">
      <w:pPr>
        <w:spacing w:line="360" w:lineRule="auto"/>
        <w:rPr>
          <w:rFonts w:hint="eastAsia"/>
          <w:lang w:eastAsia="zh-CN"/>
        </w:rPr>
      </w:pPr>
      <w:r w:rsidRPr="001577E6">
        <w:rPr>
          <w:noProof/>
          <w:lang w:eastAsia="zh-CN"/>
        </w:rPr>
        <w:drawing>
          <wp:inline distT="0" distB="0" distL="0" distR="0" wp14:anchorId="46353696" wp14:editId="3EC370AA">
            <wp:extent cx="5486400" cy="1974850"/>
            <wp:effectExtent l="0" t="0" r="0" b="6350"/>
            <wp:docPr id="2916418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6418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7391D" w14:textId="77777777" w:rsidR="000E1451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lastRenderedPageBreak/>
        <w:t>5,设集合X={1，2，3，4，5，6，7，8，9，10，11，12}，|为X上的整除关系，则对于偏序关系|而言集合{3，6，9}的</w:t>
      </w:r>
      <w:proofErr w:type="gramStart"/>
      <w:r>
        <w:rPr>
          <w:lang w:eastAsia="zh-CN"/>
        </w:rPr>
        <w:t>最小元</w:t>
      </w:r>
      <w:proofErr w:type="gramEnd"/>
      <w:r>
        <w:rPr>
          <w:lang w:eastAsia="zh-CN"/>
        </w:rPr>
        <w:t>为3。</w:t>
      </w:r>
    </w:p>
    <w:p w14:paraId="11F6E4C1" w14:textId="77777777" w:rsidR="000E1451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A,正确</w:t>
      </w:r>
    </w:p>
    <w:p w14:paraId="47B28413" w14:textId="77777777" w:rsidR="000E1451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B,错误</w:t>
      </w:r>
    </w:p>
    <w:p w14:paraId="26819D14" w14:textId="77777777" w:rsidR="000E1451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答案:A</w:t>
      </w:r>
    </w:p>
    <w:p w14:paraId="58C35BF9" w14:textId="77777777" w:rsidR="001577E6" w:rsidRDefault="001577E6">
      <w:pPr>
        <w:spacing w:line="360" w:lineRule="auto"/>
        <w:rPr>
          <w:rFonts w:hint="eastAsia"/>
          <w:lang w:eastAsia="zh-CN"/>
        </w:rPr>
      </w:pPr>
    </w:p>
    <w:p w14:paraId="5573C961" w14:textId="77777777" w:rsidR="000E1451" w:rsidRPr="007D0982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7D0982">
        <w:rPr>
          <w:highlight w:val="yellow"/>
          <w:lang w:eastAsia="zh-CN"/>
        </w:rPr>
        <w:t>6,设X为一个集合，</w:t>
      </w:r>
      <w:r w:rsidRPr="007D0982">
        <w:rPr>
          <w:noProof/>
          <w:highlight w:val="yellow"/>
        </w:rPr>
        <w:drawing>
          <wp:inline distT="0" distB="0" distL="0" distR="0" wp14:anchorId="517323F9" wp14:editId="4937DCE0">
            <wp:extent cx="177800" cy="266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0982">
        <w:rPr>
          <w:highlight w:val="yellow"/>
          <w:lang w:eastAsia="zh-CN"/>
        </w:rPr>
        <w:t>关系为定义在</w:t>
      </w:r>
      <w:r w:rsidRPr="007D0982">
        <w:rPr>
          <w:noProof/>
          <w:highlight w:val="yellow"/>
        </w:rPr>
        <w:drawing>
          <wp:inline distT="0" distB="0" distL="0" distR="0" wp14:anchorId="7F2159E8" wp14:editId="3D8325FF">
            <wp:extent cx="254000" cy="292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0982">
        <w:rPr>
          <w:highlight w:val="yellow"/>
          <w:lang w:eastAsia="zh-CN"/>
        </w:rPr>
        <w:t>上的偏序关系，</w:t>
      </w:r>
      <w:r w:rsidRPr="007D0982">
        <w:rPr>
          <w:noProof/>
          <w:highlight w:val="yellow"/>
        </w:rPr>
        <w:drawing>
          <wp:inline distT="0" distB="0" distL="0" distR="0" wp14:anchorId="6B558645" wp14:editId="4B0CEEB7">
            <wp:extent cx="711200" cy="304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12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0982">
        <w:rPr>
          <w:highlight w:val="yellow"/>
          <w:lang w:eastAsia="zh-CN"/>
        </w:rPr>
        <w:t>,</w:t>
      </w:r>
      <w:r w:rsidRPr="007D0982">
        <w:rPr>
          <w:noProof/>
          <w:highlight w:val="yellow"/>
        </w:rPr>
        <w:drawing>
          <wp:inline distT="0" distB="0" distL="0" distR="0" wp14:anchorId="4A2EC0D1" wp14:editId="7EA7DFB3">
            <wp:extent cx="711200" cy="304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12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0982">
        <w:rPr>
          <w:highlight w:val="yellow"/>
          <w:lang w:eastAsia="zh-CN"/>
        </w:rPr>
        <w:t>，则集合{A,B}对于关系</w:t>
      </w:r>
      <w:r w:rsidRPr="007D0982">
        <w:rPr>
          <w:noProof/>
          <w:highlight w:val="yellow"/>
        </w:rPr>
        <w:drawing>
          <wp:inline distT="0" distB="0" distL="0" distR="0" wp14:anchorId="093DC4B3" wp14:editId="21AFC572">
            <wp:extent cx="177800" cy="266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0982">
        <w:rPr>
          <w:highlight w:val="yellow"/>
          <w:lang w:eastAsia="zh-CN"/>
        </w:rPr>
        <w:t>而言其下确界为</w:t>
      </w:r>
      <w:r w:rsidRPr="007D0982">
        <w:rPr>
          <w:noProof/>
          <w:highlight w:val="yellow"/>
        </w:rPr>
        <w:drawing>
          <wp:inline distT="0" distB="0" distL="0" distR="0" wp14:anchorId="6F3665A7" wp14:editId="14E69D33">
            <wp:extent cx="609600" cy="241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0982">
        <w:rPr>
          <w:highlight w:val="yellow"/>
          <w:lang w:eastAsia="zh-CN"/>
        </w:rPr>
        <w:t>。</w:t>
      </w:r>
    </w:p>
    <w:p w14:paraId="56016228" w14:textId="77777777" w:rsidR="000E1451" w:rsidRPr="007D0982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7D0982">
        <w:rPr>
          <w:highlight w:val="yellow"/>
          <w:lang w:eastAsia="zh-CN"/>
        </w:rPr>
        <w:t>A,错误</w:t>
      </w:r>
    </w:p>
    <w:p w14:paraId="0E1F8328" w14:textId="77777777" w:rsidR="000E1451" w:rsidRPr="007D0982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7D0982">
        <w:rPr>
          <w:highlight w:val="yellow"/>
          <w:lang w:eastAsia="zh-CN"/>
        </w:rPr>
        <w:t>B,正确</w:t>
      </w:r>
    </w:p>
    <w:p w14:paraId="69F75B36" w14:textId="77777777" w:rsidR="000E1451" w:rsidRDefault="00000000">
      <w:pPr>
        <w:spacing w:line="360" w:lineRule="auto"/>
        <w:rPr>
          <w:rFonts w:hint="eastAsia"/>
          <w:lang w:eastAsia="zh-CN"/>
        </w:rPr>
      </w:pPr>
      <w:r w:rsidRPr="007D0982">
        <w:rPr>
          <w:highlight w:val="yellow"/>
          <w:lang w:eastAsia="zh-CN"/>
        </w:rPr>
        <w:t>答案:B</w:t>
      </w:r>
    </w:p>
    <w:p w14:paraId="191A6DF9" w14:textId="1F030F23" w:rsidR="007D0982" w:rsidRDefault="007D0982">
      <w:pPr>
        <w:spacing w:line="360" w:lineRule="auto"/>
        <w:rPr>
          <w:rFonts w:hint="eastAsia"/>
          <w:lang w:eastAsia="zh-CN"/>
        </w:rPr>
      </w:pPr>
      <w:r w:rsidRPr="007D0982">
        <w:rPr>
          <w:rFonts w:hint="eastAsia"/>
          <w:highlight w:val="yellow"/>
          <w:lang w:eastAsia="zh-CN"/>
        </w:rPr>
        <w:t>Hasse图应对上下确界问题</w:t>
      </w:r>
      <w:r>
        <w:rPr>
          <w:rFonts w:hint="eastAsia"/>
          <w:highlight w:val="yellow"/>
          <w:lang w:eastAsia="zh-CN"/>
        </w:rPr>
        <w:t>：</w:t>
      </w:r>
    </w:p>
    <w:p w14:paraId="29AFB969" w14:textId="3BCBEE27" w:rsidR="007D0982" w:rsidRDefault="007D0982">
      <w:pPr>
        <w:spacing w:line="360" w:lineRule="auto"/>
        <w:rPr>
          <w:rFonts w:hint="eastAsia"/>
          <w:lang w:eastAsia="zh-CN"/>
        </w:rPr>
      </w:pPr>
      <w:r w:rsidRPr="007D0982">
        <w:rPr>
          <w:noProof/>
        </w:rPr>
        <w:drawing>
          <wp:inline distT="0" distB="0" distL="0" distR="0" wp14:anchorId="197C20BE" wp14:editId="674B1CEE">
            <wp:extent cx="5486400" cy="1895475"/>
            <wp:effectExtent l="0" t="0" r="0" b="9525"/>
            <wp:docPr id="16810380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0380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78E08" w14:textId="08952733" w:rsidR="007D0982" w:rsidRDefault="007D0982">
      <w:pPr>
        <w:spacing w:line="360" w:lineRule="auto"/>
        <w:rPr>
          <w:rFonts w:hint="eastAsia"/>
          <w:lang w:eastAsia="zh-CN"/>
        </w:rPr>
      </w:pPr>
      <w:r w:rsidRPr="007D0982">
        <w:rPr>
          <w:noProof/>
          <w:lang w:eastAsia="zh-CN"/>
        </w:rPr>
        <w:lastRenderedPageBreak/>
        <w:drawing>
          <wp:inline distT="0" distB="0" distL="0" distR="0" wp14:anchorId="5D0D760A" wp14:editId="4DA5C21E">
            <wp:extent cx="5486400" cy="2375535"/>
            <wp:effectExtent l="0" t="0" r="0" b="5715"/>
            <wp:docPr id="5429087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087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90061" w14:textId="77777777" w:rsidR="00634D45" w:rsidRDefault="00634D45">
      <w:pPr>
        <w:spacing w:line="360" w:lineRule="auto"/>
        <w:rPr>
          <w:rFonts w:hint="eastAsia"/>
          <w:lang w:eastAsia="zh-CN"/>
        </w:rPr>
      </w:pPr>
    </w:p>
    <w:p w14:paraId="638A506C" w14:textId="5E503DB7" w:rsidR="00634D45" w:rsidRPr="00634D45" w:rsidRDefault="00634D45">
      <w:pPr>
        <w:spacing w:line="360" w:lineRule="auto"/>
        <w:rPr>
          <w:rFonts w:hint="eastAsia"/>
          <w:b/>
          <w:bCs/>
          <w:lang w:eastAsia="zh-CN"/>
        </w:rPr>
      </w:pPr>
      <w:r>
        <w:rPr>
          <w:rFonts w:hint="eastAsia"/>
          <w:lang w:eastAsia="zh-CN"/>
        </w:rPr>
        <w:t>等价关系：</w:t>
      </w:r>
      <w:r w:rsidRPr="00634D45">
        <w:rPr>
          <w:b/>
          <w:bCs/>
          <w:lang w:eastAsia="zh-CN"/>
        </w:rPr>
        <w:t>自反性、对称性、传递性</w:t>
      </w:r>
    </w:p>
    <w:p w14:paraId="26CCA7B2" w14:textId="64829EBE" w:rsidR="00634D45" w:rsidRDefault="00634D45">
      <w:pPr>
        <w:spacing w:line="360" w:lineRule="auto"/>
        <w:rPr>
          <w:rFonts w:hint="eastAsia"/>
          <w:b/>
          <w:bCs/>
          <w:lang w:eastAsia="zh-CN"/>
        </w:rPr>
      </w:pPr>
      <w:r>
        <w:rPr>
          <w:rFonts w:hint="eastAsia"/>
          <w:lang w:eastAsia="zh-CN"/>
        </w:rPr>
        <w:t>偏序关系：</w:t>
      </w:r>
      <w:r w:rsidRPr="00634D45">
        <w:rPr>
          <w:b/>
          <w:bCs/>
          <w:lang w:eastAsia="zh-CN"/>
        </w:rPr>
        <w:t>自反性、反对称性、传递性</w:t>
      </w:r>
    </w:p>
    <w:p w14:paraId="65204C2E" w14:textId="77777777" w:rsidR="00105460" w:rsidRDefault="00634D45">
      <w:pPr>
        <w:spacing w:line="360" w:lineRule="auto"/>
        <w:rPr>
          <w:b/>
          <w:bCs/>
          <w:lang w:eastAsia="zh-CN"/>
        </w:rPr>
      </w:pPr>
      <w:r w:rsidRPr="00634D45">
        <w:rPr>
          <w:b/>
          <w:bCs/>
          <w:noProof/>
          <w:lang w:eastAsia="zh-CN"/>
        </w:rPr>
        <w:lastRenderedPageBreak/>
        <w:drawing>
          <wp:inline distT="0" distB="0" distL="0" distR="0" wp14:anchorId="08E380FD" wp14:editId="622BD62F">
            <wp:extent cx="4801451" cy="6267450"/>
            <wp:effectExtent l="0" t="0" r="0" b="0"/>
            <wp:docPr id="1651430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430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4904" cy="6271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E044E" w14:textId="77777777" w:rsidR="00105460" w:rsidRDefault="00105460">
      <w:pPr>
        <w:spacing w:line="360" w:lineRule="auto"/>
        <w:rPr>
          <w:b/>
          <w:bCs/>
          <w:lang w:eastAsia="zh-CN"/>
        </w:rPr>
      </w:pPr>
    </w:p>
    <w:p w14:paraId="7F9F28DE" w14:textId="23176D6F" w:rsidR="00634D45" w:rsidRDefault="00105460">
      <w:pPr>
        <w:spacing w:line="360" w:lineRule="auto"/>
        <w:rPr>
          <w:b/>
          <w:bCs/>
          <w:lang w:eastAsia="zh-CN"/>
        </w:rPr>
      </w:pPr>
      <w:r w:rsidRPr="00105460">
        <w:rPr>
          <w:b/>
          <w:bCs/>
          <w:lang w:eastAsia="zh-CN"/>
        </w:rPr>
        <w:lastRenderedPageBreak/>
        <w:drawing>
          <wp:inline distT="0" distB="0" distL="0" distR="0" wp14:anchorId="48EED3CA" wp14:editId="41349053">
            <wp:extent cx="2257425" cy="1877309"/>
            <wp:effectExtent l="0" t="0" r="0" b="8890"/>
            <wp:docPr id="8904636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4636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64778" cy="188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D9A71" w14:textId="565B10A9" w:rsidR="00105460" w:rsidRPr="00634D45" w:rsidRDefault="00105460">
      <w:pPr>
        <w:spacing w:line="360" w:lineRule="auto"/>
        <w:rPr>
          <w:rFonts w:hint="eastAsia"/>
          <w:b/>
          <w:bCs/>
          <w:lang w:eastAsia="zh-CN"/>
        </w:rPr>
      </w:pPr>
      <w:r w:rsidRPr="00105460">
        <w:rPr>
          <w:b/>
          <w:bCs/>
          <w:lang w:eastAsia="zh-CN"/>
        </w:rPr>
        <w:drawing>
          <wp:inline distT="0" distB="0" distL="0" distR="0" wp14:anchorId="7E9AFBBB" wp14:editId="14C86924">
            <wp:extent cx="3898238" cy="6009417"/>
            <wp:effectExtent l="0" t="0" r="7620" b="0"/>
            <wp:docPr id="14504066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4066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06702" cy="6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5460" w:rsidRPr="00634D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2A14E" w14:textId="77777777" w:rsidR="00FA61AE" w:rsidRDefault="00FA61AE" w:rsidP="00634D4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66B1903" w14:textId="77777777" w:rsidR="00FA61AE" w:rsidRDefault="00FA61AE" w:rsidP="00634D4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4C1B6" w14:textId="77777777" w:rsidR="00FA61AE" w:rsidRDefault="00FA61AE" w:rsidP="00634D4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F660B0D" w14:textId="77777777" w:rsidR="00FA61AE" w:rsidRDefault="00FA61AE" w:rsidP="00634D4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8461286">
    <w:abstractNumId w:val="8"/>
  </w:num>
  <w:num w:numId="2" w16cid:durableId="204371427">
    <w:abstractNumId w:val="6"/>
  </w:num>
  <w:num w:numId="3" w16cid:durableId="592587121">
    <w:abstractNumId w:val="5"/>
  </w:num>
  <w:num w:numId="4" w16cid:durableId="532108565">
    <w:abstractNumId w:val="4"/>
  </w:num>
  <w:num w:numId="5" w16cid:durableId="433403598">
    <w:abstractNumId w:val="7"/>
  </w:num>
  <w:num w:numId="6" w16cid:durableId="1229151351">
    <w:abstractNumId w:val="3"/>
  </w:num>
  <w:num w:numId="7" w16cid:durableId="1340621172">
    <w:abstractNumId w:val="2"/>
  </w:num>
  <w:num w:numId="8" w16cid:durableId="225455690">
    <w:abstractNumId w:val="1"/>
  </w:num>
  <w:num w:numId="9" w16cid:durableId="851914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MyNjQ3NzMzMDcxsbBQ0lEKTi0uzszPAykwrgUA2WaF6SwAAAA="/>
  </w:docVars>
  <w:rsids>
    <w:rsidRoot w:val="00B47730"/>
    <w:rsid w:val="00034616"/>
    <w:rsid w:val="0006063C"/>
    <w:rsid w:val="00076361"/>
    <w:rsid w:val="000E1451"/>
    <w:rsid w:val="00105460"/>
    <w:rsid w:val="00133608"/>
    <w:rsid w:val="0015074B"/>
    <w:rsid w:val="001577E6"/>
    <w:rsid w:val="0029639D"/>
    <w:rsid w:val="00326F90"/>
    <w:rsid w:val="005F49AE"/>
    <w:rsid w:val="00634D45"/>
    <w:rsid w:val="007D0982"/>
    <w:rsid w:val="009E6BE3"/>
    <w:rsid w:val="00AA1D8D"/>
    <w:rsid w:val="00B47730"/>
    <w:rsid w:val="00C1260E"/>
    <w:rsid w:val="00CB0664"/>
    <w:rsid w:val="00FA61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0A509F8"/>
  <w14:defaultImageDpi w14:val="300"/>
  <w15:docId w15:val="{4AE0BF29-2C1D-4006-BB8A-815F6BAA8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288</Words>
  <Characters>341</Characters>
  <Application>Microsoft Office Word</Application>
  <DocSecurity>0</DocSecurity>
  <Lines>31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Ziming Guo</cp:lastModifiedBy>
  <cp:revision>5</cp:revision>
  <dcterms:created xsi:type="dcterms:W3CDTF">2013-12-23T23:15:00Z</dcterms:created>
  <dcterms:modified xsi:type="dcterms:W3CDTF">2026-03-22T05:49:00Z</dcterms:modified>
  <cp:category/>
</cp:coreProperties>
</file>