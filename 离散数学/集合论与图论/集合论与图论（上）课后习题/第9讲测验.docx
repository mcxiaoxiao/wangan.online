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E870" w14:textId="77777777" w:rsidR="00E00548" w:rsidRPr="00F4621C" w:rsidRDefault="00E00548" w:rsidP="00E00548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drawing>
          <wp:inline distT="0" distB="0" distL="0" distR="0" wp14:anchorId="542010FD" wp14:editId="6D38A85A">
            <wp:extent cx="5486400" cy="1993265"/>
            <wp:effectExtent l="0" t="0" r="0" b="6985"/>
            <wp:docPr id="116812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2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FBD6" w14:textId="77777777" w:rsidR="00E00548" w:rsidRDefault="00E00548" w:rsidP="00E00548">
      <w:pPr>
        <w:spacing w:line="360" w:lineRule="auto"/>
        <w:rPr>
          <w:rFonts w:hint="eastAsia"/>
          <w:lang w:eastAsia="zh-CN"/>
        </w:rPr>
      </w:pPr>
      <w:r w:rsidRPr="00F4621C">
        <w:rPr>
          <w:highlight w:val="yellow"/>
        </w:rPr>
        <w:drawing>
          <wp:inline distT="0" distB="0" distL="0" distR="0" wp14:anchorId="319F7ADC" wp14:editId="4E390EA1">
            <wp:extent cx="3103880" cy="3597442"/>
            <wp:effectExtent l="0" t="0" r="1270" b="3175"/>
            <wp:docPr id="79552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1745" name=""/>
                    <pic:cNvPicPr/>
                  </pic:nvPicPr>
                  <pic:blipFill rotWithShape="1">
                    <a:blip r:embed="rId7"/>
                    <a:srcRect t="9281" b="2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609" cy="36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54284" w14:textId="77777777" w:rsidR="00E00548" w:rsidRDefault="00E00548">
      <w:pPr>
        <w:spacing w:line="360" w:lineRule="auto"/>
        <w:rPr>
          <w:highlight w:val="yellow"/>
          <w:lang w:eastAsia="zh-CN"/>
        </w:rPr>
      </w:pPr>
    </w:p>
    <w:p w14:paraId="3EE9E4DD" w14:textId="44379754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1,设集合X={1，2，3}，Y={1，2}，S={f|f:X-&amp;gt;Y},</w:t>
      </w:r>
      <w:r w:rsidRPr="00F4621C">
        <w:rPr>
          <w:noProof/>
          <w:highlight w:val="yellow"/>
        </w:rPr>
        <w:drawing>
          <wp:inline distT="0" distB="0" distL="0" distR="0" wp14:anchorId="2FBA09C6" wp14:editId="0F15B258">
            <wp:extent cx="177800" cy="21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  <w:lang w:eastAsia="zh-CN"/>
        </w:rPr>
        <w:t>是S上的等价关系：对任意的</w:t>
      </w:r>
      <w:r w:rsidRPr="00F4621C">
        <w:rPr>
          <w:noProof/>
          <w:highlight w:val="yellow"/>
        </w:rPr>
        <w:drawing>
          <wp:inline distT="0" distB="0" distL="0" distR="0" wp14:anchorId="4E67A366" wp14:editId="78F45A31">
            <wp:extent cx="736600" cy="29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  <w:lang w:eastAsia="zh-CN"/>
        </w:rPr>
        <w:t>，</w:t>
      </w:r>
      <w:r w:rsidRPr="00F4621C">
        <w:rPr>
          <w:noProof/>
          <w:highlight w:val="yellow"/>
        </w:rPr>
        <w:drawing>
          <wp:inline distT="0" distB="0" distL="0" distR="0" wp14:anchorId="5134F758" wp14:editId="7801DA62">
            <wp:extent cx="533400" cy="29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  <w:lang w:eastAsia="zh-CN"/>
        </w:rPr>
        <w:t>当且仅当f(1)+f(2)+f(3)=g(1)+g(2)+g(3),则</w:t>
      </w:r>
      <w:r w:rsidRPr="00F4621C">
        <w:rPr>
          <w:noProof/>
          <w:highlight w:val="yellow"/>
        </w:rPr>
        <w:drawing>
          <wp:inline distT="0" distB="0" distL="0" distR="0" wp14:anchorId="7A23E59F" wp14:editId="4E2D0710">
            <wp:extent cx="177800" cy="21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  <w:lang w:eastAsia="zh-CN"/>
        </w:rPr>
        <w:t>有（）个等价类。</w:t>
      </w:r>
    </w:p>
    <w:p w14:paraId="2DFDCB14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A,1</w:t>
      </w:r>
    </w:p>
    <w:p w14:paraId="7C647B1B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B,4</w:t>
      </w:r>
    </w:p>
    <w:p w14:paraId="35D3A788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lastRenderedPageBreak/>
        <w:t>C,3</w:t>
      </w:r>
    </w:p>
    <w:p w14:paraId="13CED577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D,2</w:t>
      </w:r>
    </w:p>
    <w:p w14:paraId="00DFED88" w14:textId="77777777" w:rsidR="007E378C" w:rsidRPr="00F4621C" w:rsidRDefault="00000000">
      <w:pPr>
        <w:spacing w:line="360" w:lineRule="auto"/>
        <w:rPr>
          <w:highlight w:val="yellow"/>
          <w:lang w:eastAsia="zh-CN"/>
        </w:rPr>
      </w:pPr>
      <w:r w:rsidRPr="00F4621C">
        <w:rPr>
          <w:highlight w:val="yellow"/>
          <w:lang w:eastAsia="zh-CN"/>
        </w:rPr>
        <w:t>答案:B</w:t>
      </w:r>
    </w:p>
    <w:p w14:paraId="566A3935" w14:textId="5BADC5EC" w:rsidR="002E36DC" w:rsidRPr="00F4621C" w:rsidRDefault="00F4621C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lang w:eastAsia="zh-CN"/>
        </w:rPr>
        <w:drawing>
          <wp:inline distT="0" distB="0" distL="0" distR="0" wp14:anchorId="348EE32D" wp14:editId="334163D6">
            <wp:extent cx="3022257" cy="3982453"/>
            <wp:effectExtent l="0" t="0" r="6985" b="0"/>
            <wp:docPr id="124937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74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868" cy="39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2FD5" w14:textId="77777777" w:rsidR="007E378C" w:rsidRPr="00F4621C" w:rsidRDefault="00000000">
      <w:pPr>
        <w:spacing w:line="360" w:lineRule="auto"/>
        <w:rPr>
          <w:rFonts w:hint="eastAsia"/>
          <w:lang w:eastAsia="zh-CN"/>
        </w:rPr>
      </w:pPr>
      <w:r w:rsidRPr="00F4621C">
        <w:rPr>
          <w:lang w:eastAsia="zh-CN"/>
        </w:rPr>
        <w:t>2,设集合X={1，2，3}，Y={1，2}，S={f|f:X-&amp;gt;Y},</w:t>
      </w:r>
      <w:r w:rsidRPr="00F4621C">
        <w:rPr>
          <w:noProof/>
        </w:rPr>
        <w:drawing>
          <wp:inline distT="0" distB="0" distL="0" distR="0" wp14:anchorId="3074C5DB" wp14:editId="0AD7429F">
            <wp:extent cx="177800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lang w:eastAsia="zh-CN"/>
        </w:rPr>
        <w:t>是S上的等价关系：对任意的</w:t>
      </w:r>
      <w:r w:rsidRPr="00F4621C">
        <w:rPr>
          <w:noProof/>
        </w:rPr>
        <w:drawing>
          <wp:inline distT="0" distB="0" distL="0" distR="0" wp14:anchorId="7F237BFD" wp14:editId="0F589BE3">
            <wp:extent cx="7366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lang w:eastAsia="zh-CN"/>
        </w:rPr>
        <w:t>，</w:t>
      </w:r>
      <w:r w:rsidRPr="00F4621C">
        <w:rPr>
          <w:noProof/>
        </w:rPr>
        <w:drawing>
          <wp:inline distT="0" distB="0" distL="0" distR="0" wp14:anchorId="55611A6C" wp14:editId="093F7B9A">
            <wp:extent cx="533400" cy="29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lang w:eastAsia="zh-CN"/>
        </w:rPr>
        <w:t>当且仅当</w:t>
      </w:r>
      <w:r w:rsidRPr="00F4621C">
        <w:rPr>
          <w:noProof/>
        </w:rPr>
        <w:drawing>
          <wp:inline distT="0" distB="0" distL="0" distR="0" wp14:anchorId="637578AB" wp14:editId="2CA31B07">
            <wp:extent cx="3187700" cy="34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lang w:eastAsia="zh-CN"/>
        </w:rPr>
        <w:t>,则</w:t>
      </w:r>
      <w:r w:rsidRPr="00F4621C">
        <w:rPr>
          <w:noProof/>
        </w:rPr>
        <w:drawing>
          <wp:inline distT="0" distB="0" distL="0" distR="0" wp14:anchorId="0850AC65" wp14:editId="19F251CC">
            <wp:extent cx="177800" cy="21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lang w:eastAsia="zh-CN"/>
        </w:rPr>
        <w:t>有（）个等价类。</w:t>
      </w:r>
    </w:p>
    <w:p w14:paraId="343FC56A" w14:textId="77777777" w:rsidR="007E378C" w:rsidRPr="00F4621C" w:rsidRDefault="00000000">
      <w:pPr>
        <w:spacing w:line="360" w:lineRule="auto"/>
        <w:rPr>
          <w:rFonts w:hint="eastAsia"/>
        </w:rPr>
      </w:pPr>
      <w:r w:rsidRPr="00F4621C">
        <w:t>A,3</w:t>
      </w:r>
    </w:p>
    <w:p w14:paraId="0D8539FB" w14:textId="77777777" w:rsidR="007E378C" w:rsidRPr="00F4621C" w:rsidRDefault="00000000">
      <w:pPr>
        <w:spacing w:line="360" w:lineRule="auto"/>
        <w:rPr>
          <w:rFonts w:hint="eastAsia"/>
        </w:rPr>
      </w:pPr>
      <w:r w:rsidRPr="00F4621C">
        <w:t>B,4</w:t>
      </w:r>
    </w:p>
    <w:p w14:paraId="4B0E126F" w14:textId="77777777" w:rsidR="007E378C" w:rsidRPr="00F4621C" w:rsidRDefault="00000000">
      <w:pPr>
        <w:spacing w:line="360" w:lineRule="auto"/>
        <w:rPr>
          <w:rFonts w:hint="eastAsia"/>
        </w:rPr>
      </w:pPr>
      <w:r w:rsidRPr="00F4621C">
        <w:t>C,2</w:t>
      </w:r>
    </w:p>
    <w:p w14:paraId="75E61003" w14:textId="77777777" w:rsidR="007E378C" w:rsidRPr="00F4621C" w:rsidRDefault="00000000">
      <w:pPr>
        <w:spacing w:line="360" w:lineRule="auto"/>
        <w:rPr>
          <w:rFonts w:hint="eastAsia"/>
        </w:rPr>
      </w:pPr>
      <w:r w:rsidRPr="00F4621C">
        <w:t>D,1</w:t>
      </w:r>
    </w:p>
    <w:p w14:paraId="160149F7" w14:textId="77777777" w:rsidR="007E378C" w:rsidRPr="00F4621C" w:rsidRDefault="00000000">
      <w:pPr>
        <w:spacing w:line="360" w:lineRule="auto"/>
      </w:pPr>
      <w:r w:rsidRPr="00F4621C">
        <w:t>答案:B</w:t>
      </w:r>
    </w:p>
    <w:p w14:paraId="589CF7F4" w14:textId="77777777" w:rsidR="002E36DC" w:rsidRPr="00F4621C" w:rsidRDefault="002E36DC">
      <w:pPr>
        <w:spacing w:line="360" w:lineRule="auto"/>
        <w:rPr>
          <w:rFonts w:hint="eastAsia"/>
          <w:highlight w:val="yellow"/>
        </w:rPr>
      </w:pPr>
    </w:p>
    <w:p w14:paraId="4A7F3A68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3,设集合X={1,2,3,4,5,6}，集合X上的关系R={(1,1),(2,2),(2,3),(3,2),(3,3),(4,5),(5,6),(5,4),(6,5),(4,6),(4,4),(5,5),(6,6)}是集合X上的等价关系。</w:t>
      </w:r>
    </w:p>
    <w:p w14:paraId="0DF09208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A,正确</w:t>
      </w:r>
    </w:p>
    <w:p w14:paraId="611F061C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B,错误</w:t>
      </w:r>
    </w:p>
    <w:p w14:paraId="7E3A4BC4" w14:textId="77777777" w:rsidR="007E378C" w:rsidRDefault="00000000">
      <w:pPr>
        <w:spacing w:line="360" w:lineRule="auto"/>
        <w:rPr>
          <w:highlight w:val="yellow"/>
          <w:lang w:eastAsia="zh-CN"/>
        </w:rPr>
      </w:pPr>
      <w:r w:rsidRPr="00F4621C">
        <w:rPr>
          <w:highlight w:val="yellow"/>
          <w:lang w:eastAsia="zh-CN"/>
        </w:rPr>
        <w:t>答案:B</w:t>
      </w:r>
    </w:p>
    <w:p w14:paraId="7E9F5ABE" w14:textId="3CF1316C" w:rsidR="00BB6DDC" w:rsidRPr="00F4621C" w:rsidRDefault="00BB6DDC">
      <w:pPr>
        <w:spacing w:line="360" w:lineRule="auto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有（4，6）没有（6，4）</w:t>
      </w:r>
    </w:p>
    <w:p w14:paraId="05188777" w14:textId="77777777" w:rsidR="002E36DC" w:rsidRPr="00F4621C" w:rsidRDefault="002E36DC">
      <w:pPr>
        <w:spacing w:line="360" w:lineRule="auto"/>
        <w:rPr>
          <w:rFonts w:hint="eastAsia"/>
          <w:highlight w:val="yellow"/>
          <w:lang w:eastAsia="zh-CN"/>
        </w:rPr>
      </w:pPr>
    </w:p>
    <w:p w14:paraId="1D79981D" w14:textId="77777777" w:rsidR="007E378C" w:rsidRPr="00BB6DDC" w:rsidRDefault="00000000">
      <w:pPr>
        <w:spacing w:line="360" w:lineRule="auto"/>
        <w:rPr>
          <w:rFonts w:hint="eastAsia"/>
          <w:lang w:eastAsia="zh-CN"/>
        </w:rPr>
      </w:pPr>
      <w:r w:rsidRPr="00BB6DDC">
        <w:rPr>
          <w:lang w:eastAsia="zh-CN"/>
        </w:rPr>
        <w:t>4,设集合X={1,2,3,4,5,6}，则{{1}，{2，3}，{4，5，6}}构成了集合X的一个划分。</w:t>
      </w:r>
    </w:p>
    <w:p w14:paraId="5CCD5864" w14:textId="77777777" w:rsidR="007E378C" w:rsidRPr="00BB6DDC" w:rsidRDefault="00000000">
      <w:pPr>
        <w:spacing w:line="360" w:lineRule="auto"/>
        <w:rPr>
          <w:rFonts w:hint="eastAsia"/>
        </w:rPr>
      </w:pPr>
      <w:r w:rsidRPr="00BB6DDC">
        <w:t>A,正确</w:t>
      </w:r>
    </w:p>
    <w:p w14:paraId="4CC4D596" w14:textId="77777777" w:rsidR="007E378C" w:rsidRPr="00BB6DDC" w:rsidRDefault="00000000">
      <w:pPr>
        <w:spacing w:line="360" w:lineRule="auto"/>
        <w:rPr>
          <w:rFonts w:hint="eastAsia"/>
        </w:rPr>
      </w:pPr>
      <w:r w:rsidRPr="00BB6DDC">
        <w:t>B,错误</w:t>
      </w:r>
    </w:p>
    <w:p w14:paraId="50B00BB2" w14:textId="259716FD" w:rsidR="002E36DC" w:rsidRPr="00BB6DDC" w:rsidRDefault="00000000">
      <w:pPr>
        <w:spacing w:line="360" w:lineRule="auto"/>
        <w:rPr>
          <w:rFonts w:hint="eastAsia"/>
          <w:lang w:eastAsia="zh-CN"/>
        </w:rPr>
      </w:pPr>
      <w:r w:rsidRPr="00BB6DDC">
        <w:t>答案:A</w:t>
      </w:r>
    </w:p>
    <w:p w14:paraId="10F1AB27" w14:textId="77777777" w:rsidR="002E36DC" w:rsidRPr="00F4621C" w:rsidRDefault="002E36DC">
      <w:pPr>
        <w:spacing w:line="360" w:lineRule="auto"/>
        <w:rPr>
          <w:rFonts w:hint="eastAsia"/>
          <w:highlight w:val="yellow"/>
        </w:rPr>
      </w:pPr>
    </w:p>
    <w:p w14:paraId="36E01ED0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5,设X是一个集合，｜X｜=n，则集合X上有</w:t>
      </w:r>
      <w:r w:rsidRPr="00F4621C">
        <w:rPr>
          <w:noProof/>
          <w:highlight w:val="yellow"/>
        </w:rPr>
        <w:drawing>
          <wp:inline distT="0" distB="0" distL="0" distR="0" wp14:anchorId="0038ADF2" wp14:editId="1975BE2F">
            <wp:extent cx="495299" cy="342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</w:rPr>
        <w:t>个自反的二元关系。</w:t>
      </w:r>
    </w:p>
    <w:p w14:paraId="4F0ADE83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A,正确</w:t>
      </w:r>
    </w:p>
    <w:p w14:paraId="6F073655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B,错误</w:t>
      </w:r>
    </w:p>
    <w:p w14:paraId="02BC468E" w14:textId="68903692" w:rsidR="007E378C" w:rsidRDefault="00000000">
      <w:pPr>
        <w:spacing w:line="360" w:lineRule="auto"/>
        <w:rPr>
          <w:highlight w:val="yellow"/>
          <w:lang w:eastAsia="zh-CN"/>
        </w:rPr>
      </w:pPr>
      <w:r w:rsidRPr="00F4621C">
        <w:rPr>
          <w:highlight w:val="yellow"/>
          <w:lang w:eastAsia="zh-CN"/>
        </w:rPr>
        <w:t>答案:B</w:t>
      </w:r>
    </w:p>
    <w:p w14:paraId="7C5200F2" w14:textId="70FB452A" w:rsidR="00BB6DDC" w:rsidRPr="00F4621C" w:rsidRDefault="00BB6DDC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drawing>
          <wp:inline distT="0" distB="0" distL="0" distR="0" wp14:anchorId="729942D5" wp14:editId="29B3AC6E">
            <wp:extent cx="5486400" cy="3303905"/>
            <wp:effectExtent l="0" t="0" r="0" b="0"/>
            <wp:docPr id="900102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2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18BB" w14:textId="77777777" w:rsidR="002E36DC" w:rsidRPr="00F4621C" w:rsidRDefault="002E36DC">
      <w:pPr>
        <w:spacing w:line="360" w:lineRule="auto"/>
        <w:rPr>
          <w:rFonts w:hint="eastAsia"/>
          <w:highlight w:val="yellow"/>
          <w:lang w:eastAsia="zh-CN"/>
        </w:rPr>
      </w:pPr>
    </w:p>
    <w:p w14:paraId="0BEB69D1" w14:textId="77777777" w:rsidR="007E378C" w:rsidRPr="00F4621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4621C">
        <w:rPr>
          <w:highlight w:val="yellow"/>
          <w:lang w:eastAsia="zh-CN"/>
        </w:rPr>
        <w:t>6,设X是一个集合，｜X｜=n，则集合X上有</w:t>
      </w:r>
      <w:r w:rsidRPr="00F4621C">
        <w:rPr>
          <w:noProof/>
          <w:highlight w:val="yellow"/>
        </w:rPr>
        <w:drawing>
          <wp:inline distT="0" distB="0" distL="0" distR="0" wp14:anchorId="550DDD6D" wp14:editId="0FF48A54">
            <wp:extent cx="495299" cy="342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1C">
        <w:rPr>
          <w:highlight w:val="yellow"/>
          <w:lang w:eastAsia="zh-CN"/>
        </w:rPr>
        <w:t>个反对称的二元关系。</w:t>
      </w:r>
    </w:p>
    <w:p w14:paraId="61471B31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A,正确</w:t>
      </w:r>
    </w:p>
    <w:p w14:paraId="7FEB1455" w14:textId="77777777" w:rsidR="007E378C" w:rsidRPr="00F4621C" w:rsidRDefault="00000000">
      <w:pPr>
        <w:spacing w:line="360" w:lineRule="auto"/>
        <w:rPr>
          <w:rFonts w:hint="eastAsia"/>
          <w:highlight w:val="yellow"/>
        </w:rPr>
      </w:pPr>
      <w:r w:rsidRPr="00F4621C">
        <w:rPr>
          <w:highlight w:val="yellow"/>
        </w:rPr>
        <w:t>B,错误</w:t>
      </w:r>
    </w:p>
    <w:p w14:paraId="78780739" w14:textId="77777777" w:rsidR="007E378C" w:rsidRPr="00F4621C" w:rsidRDefault="00000000">
      <w:pPr>
        <w:spacing w:line="360" w:lineRule="auto"/>
        <w:rPr>
          <w:highlight w:val="yellow"/>
        </w:rPr>
      </w:pPr>
      <w:r w:rsidRPr="00F4621C">
        <w:rPr>
          <w:highlight w:val="yellow"/>
        </w:rPr>
        <w:t>答案:B</w:t>
      </w:r>
    </w:p>
    <w:p w14:paraId="316EBC32" w14:textId="7EF4ACD5" w:rsidR="002E36DC" w:rsidRPr="00F4621C" w:rsidRDefault="00BB6DDC">
      <w:pPr>
        <w:spacing w:line="360" w:lineRule="auto"/>
        <w:rPr>
          <w:highlight w:val="yellow"/>
          <w:lang w:eastAsia="zh-CN"/>
        </w:rPr>
      </w:pPr>
      <w:r w:rsidRPr="00BB6DDC">
        <w:rPr>
          <w:lang w:eastAsia="zh-CN"/>
        </w:rPr>
        <w:drawing>
          <wp:inline distT="0" distB="0" distL="0" distR="0" wp14:anchorId="0B9771B3" wp14:editId="019025E2">
            <wp:extent cx="3699534" cy="3051687"/>
            <wp:effectExtent l="0" t="0" r="0" b="0"/>
            <wp:docPr id="1735307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7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593" cy="30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6DC" w:rsidRPr="00F46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526630">
    <w:abstractNumId w:val="8"/>
  </w:num>
  <w:num w:numId="2" w16cid:durableId="1260606497">
    <w:abstractNumId w:val="6"/>
  </w:num>
  <w:num w:numId="3" w16cid:durableId="1188327359">
    <w:abstractNumId w:val="5"/>
  </w:num>
  <w:num w:numId="4" w16cid:durableId="1211503468">
    <w:abstractNumId w:val="4"/>
  </w:num>
  <w:num w:numId="5" w16cid:durableId="267666519">
    <w:abstractNumId w:val="7"/>
  </w:num>
  <w:num w:numId="6" w16cid:durableId="1818260029">
    <w:abstractNumId w:val="3"/>
  </w:num>
  <w:num w:numId="7" w16cid:durableId="1534148547">
    <w:abstractNumId w:val="2"/>
  </w:num>
  <w:num w:numId="8" w16cid:durableId="437943785">
    <w:abstractNumId w:val="1"/>
  </w:num>
  <w:num w:numId="9" w16cid:durableId="92684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ysjQwMLMwMzQ2MzdR0lEKTi0uzszPAykwrAUAA6o/kSwAAAA="/>
  </w:docVars>
  <w:rsids>
    <w:rsidRoot w:val="00B47730"/>
    <w:rsid w:val="00034616"/>
    <w:rsid w:val="0006063C"/>
    <w:rsid w:val="0015074B"/>
    <w:rsid w:val="0029639D"/>
    <w:rsid w:val="002E36DC"/>
    <w:rsid w:val="00326F90"/>
    <w:rsid w:val="007E378C"/>
    <w:rsid w:val="009D6C21"/>
    <w:rsid w:val="00AA1D8D"/>
    <w:rsid w:val="00B47730"/>
    <w:rsid w:val="00BB6DDC"/>
    <w:rsid w:val="00CB0664"/>
    <w:rsid w:val="00D46349"/>
    <w:rsid w:val="00E00548"/>
    <w:rsid w:val="00F46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C541A"/>
  <w14:defaultImageDpi w14:val="300"/>
  <w15:docId w15:val="{19B999B1-8CF7-4DA8-8CCA-0B1514C2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187</Words>
  <Characters>360</Characters>
  <Application>Microsoft Office Word</Application>
  <DocSecurity>0</DocSecurity>
  <Lines>25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6</cp:revision>
  <dcterms:created xsi:type="dcterms:W3CDTF">2013-12-23T23:15:00Z</dcterms:created>
  <dcterms:modified xsi:type="dcterms:W3CDTF">2026-02-22T11:02:00Z</dcterms:modified>
  <cp:category/>
</cp:coreProperties>
</file>