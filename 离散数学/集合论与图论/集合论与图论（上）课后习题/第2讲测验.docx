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D624C" w14:textId="77777777" w:rsidR="00CC7E65" w:rsidRDefault="00000000">
      <w:pPr>
        <w:spacing w:line="360" w:lineRule="auto"/>
        <w:rPr>
          <w:rFonts w:hint="eastAsia"/>
          <w:lang w:eastAsia="zh-CN"/>
        </w:rPr>
      </w:pPr>
      <w:r>
        <w:rPr>
          <w:lang w:eastAsia="zh-CN"/>
        </w:rPr>
        <w:t>1,下列命题哪个为真？</w:t>
      </w:r>
    </w:p>
    <w:p w14:paraId="4100E0F7" w14:textId="77777777" w:rsidR="00CC7E65" w:rsidRDefault="00000000">
      <w:pPr>
        <w:spacing w:line="360" w:lineRule="auto"/>
        <w:rPr>
          <w:rFonts w:hint="eastAsia"/>
          <w:lang w:eastAsia="zh-CN"/>
        </w:rPr>
      </w:pPr>
      <w:r>
        <w:rPr>
          <w:lang w:eastAsia="zh-CN"/>
        </w:rPr>
        <w:t>A,对任何集合</w:t>
      </w:r>
      <w:r>
        <w:rPr>
          <w:noProof/>
        </w:rPr>
        <w:drawing>
          <wp:inline distT="0" distB="0" distL="0" distR="0" wp14:anchorId="3B84A72D" wp14:editId="6B0E2A62">
            <wp:extent cx="177800" cy="241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CN"/>
        </w:rPr>
        <w:t>和</w:t>
      </w:r>
      <w:r>
        <w:rPr>
          <w:noProof/>
        </w:rPr>
        <w:drawing>
          <wp:inline distT="0" distB="0" distL="0" distR="0" wp14:anchorId="197CE4EB" wp14:editId="6766D3D3">
            <wp:extent cx="177800" cy="2413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CN"/>
        </w:rPr>
        <w:t>，</w:t>
      </w:r>
      <w:r>
        <w:rPr>
          <w:noProof/>
        </w:rPr>
        <w:drawing>
          <wp:inline distT="0" distB="0" distL="0" distR="0" wp14:anchorId="6ED9384A" wp14:editId="1E516BA4">
            <wp:extent cx="1384300" cy="292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843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CN"/>
        </w:rPr>
        <w:t>。</w:t>
      </w:r>
    </w:p>
    <w:p w14:paraId="59C3382C" w14:textId="77777777" w:rsidR="00CC7E65" w:rsidRDefault="00000000">
      <w:pPr>
        <w:spacing w:line="360" w:lineRule="auto"/>
        <w:rPr>
          <w:rFonts w:hint="eastAsia"/>
          <w:lang w:eastAsia="zh-CN"/>
        </w:rPr>
      </w:pPr>
      <w:r>
        <w:rPr>
          <w:lang w:eastAsia="zh-CN"/>
        </w:rPr>
        <w:t>B,对任何集合</w:t>
      </w:r>
      <w:r>
        <w:rPr>
          <w:noProof/>
        </w:rPr>
        <w:drawing>
          <wp:inline distT="0" distB="0" distL="0" distR="0" wp14:anchorId="349B36B0" wp14:editId="418DDC0C">
            <wp:extent cx="177800" cy="2413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CN"/>
        </w:rPr>
        <w:t>和</w:t>
      </w:r>
      <w:r>
        <w:rPr>
          <w:noProof/>
        </w:rPr>
        <w:drawing>
          <wp:inline distT="0" distB="0" distL="0" distR="0" wp14:anchorId="7A3F9797" wp14:editId="74A776E3">
            <wp:extent cx="177800" cy="2413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CN"/>
        </w:rPr>
        <w:t>，</w:t>
      </w:r>
      <w:r>
        <w:rPr>
          <w:noProof/>
        </w:rPr>
        <w:drawing>
          <wp:inline distT="0" distB="0" distL="0" distR="0" wp14:anchorId="5788C631" wp14:editId="35283D03">
            <wp:extent cx="1498600" cy="4572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986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CN"/>
        </w:rPr>
        <w:t>。</w:t>
      </w:r>
    </w:p>
    <w:p w14:paraId="314EE506" w14:textId="77777777" w:rsidR="00CC7E65" w:rsidRDefault="00000000">
      <w:pPr>
        <w:spacing w:line="360" w:lineRule="auto"/>
        <w:rPr>
          <w:rFonts w:hint="eastAsia"/>
          <w:lang w:eastAsia="zh-CN"/>
        </w:rPr>
      </w:pPr>
      <w:r>
        <w:rPr>
          <w:lang w:eastAsia="zh-CN"/>
        </w:rPr>
        <w:t>C,对任何集合</w:t>
      </w:r>
      <w:r>
        <w:rPr>
          <w:noProof/>
        </w:rPr>
        <w:drawing>
          <wp:inline distT="0" distB="0" distL="0" distR="0" wp14:anchorId="63B9758D" wp14:editId="5CDF9DC7">
            <wp:extent cx="177800" cy="2413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CN"/>
        </w:rPr>
        <w:t>和</w:t>
      </w:r>
      <w:r>
        <w:rPr>
          <w:noProof/>
        </w:rPr>
        <w:drawing>
          <wp:inline distT="0" distB="0" distL="0" distR="0" wp14:anchorId="09B4C94B" wp14:editId="779AE83B">
            <wp:extent cx="177800" cy="2413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CN"/>
        </w:rPr>
        <w:t>，</w:t>
      </w:r>
      <w:r>
        <w:rPr>
          <w:noProof/>
        </w:rPr>
        <w:drawing>
          <wp:inline distT="0" distB="0" distL="0" distR="0" wp14:anchorId="0CCC2329" wp14:editId="0E6D9BF6">
            <wp:extent cx="1320800" cy="3556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208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CN"/>
        </w:rPr>
        <w:t>。</w:t>
      </w:r>
    </w:p>
    <w:p w14:paraId="3AB4E661" w14:textId="4DA2128E" w:rsidR="00CC7E65" w:rsidRDefault="00000000">
      <w:pPr>
        <w:spacing w:line="360" w:lineRule="auto"/>
        <w:rPr>
          <w:rFonts w:hint="eastAsia"/>
          <w:lang w:eastAsia="zh-CN"/>
        </w:rPr>
      </w:pPr>
      <w:r>
        <w:rPr>
          <w:lang w:eastAsia="zh-CN"/>
        </w:rPr>
        <w:t>D,对任何集合</w:t>
      </w:r>
      <w:r>
        <w:rPr>
          <w:noProof/>
        </w:rPr>
        <w:drawing>
          <wp:inline distT="0" distB="0" distL="0" distR="0" wp14:anchorId="1E04EB76" wp14:editId="3DC9BF18">
            <wp:extent cx="177800" cy="2413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CN"/>
        </w:rPr>
        <w:t>和</w:t>
      </w:r>
      <w:r>
        <w:rPr>
          <w:noProof/>
        </w:rPr>
        <w:drawing>
          <wp:inline distT="0" distB="0" distL="0" distR="0" wp14:anchorId="7FB4E284" wp14:editId="5962EA3F">
            <wp:extent cx="177800" cy="2413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CN"/>
        </w:rPr>
        <w:t>，</w:t>
      </w:r>
      <w:r>
        <w:rPr>
          <w:noProof/>
        </w:rPr>
        <w:drawing>
          <wp:inline distT="0" distB="0" distL="0" distR="0" wp14:anchorId="42C15C50" wp14:editId="0EFF3258">
            <wp:extent cx="1384300" cy="2921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843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CN"/>
        </w:rPr>
        <w:t>。</w:t>
      </w:r>
    </w:p>
    <w:p w14:paraId="48F6F0DA" w14:textId="77777777" w:rsidR="00CC7E65" w:rsidRDefault="00000000">
      <w:pPr>
        <w:spacing w:line="360" w:lineRule="auto"/>
        <w:rPr>
          <w:lang w:eastAsia="zh-CN"/>
        </w:rPr>
      </w:pPr>
      <w:r>
        <w:rPr>
          <w:lang w:eastAsia="zh-CN"/>
        </w:rPr>
        <w:t>答案:D</w:t>
      </w:r>
    </w:p>
    <w:p w14:paraId="1288940A" w14:textId="77777777" w:rsidR="00D535E0" w:rsidRDefault="00D535E0">
      <w:pPr>
        <w:spacing w:line="360" w:lineRule="auto"/>
        <w:rPr>
          <w:rFonts w:hint="eastAsia"/>
          <w:lang w:eastAsia="zh-CN"/>
        </w:rPr>
      </w:pPr>
    </w:p>
    <w:p w14:paraId="4482BE53" w14:textId="77777777" w:rsidR="00CC7E65" w:rsidRDefault="00000000">
      <w:pPr>
        <w:spacing w:line="360" w:lineRule="auto"/>
        <w:rPr>
          <w:rFonts w:hint="eastAsia"/>
          <w:lang w:eastAsia="zh-CN"/>
        </w:rPr>
      </w:pPr>
      <w:r>
        <w:rPr>
          <w:lang w:eastAsia="zh-CN"/>
        </w:rPr>
        <w:t>2,设</w:t>
      </w:r>
      <w:r>
        <w:rPr>
          <w:noProof/>
        </w:rPr>
        <w:drawing>
          <wp:inline distT="0" distB="0" distL="0" distR="0" wp14:anchorId="6F3B262B" wp14:editId="4B343568">
            <wp:extent cx="177800" cy="2413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CN"/>
        </w:rPr>
        <w:t>，</w:t>
      </w:r>
      <w:r>
        <w:rPr>
          <w:noProof/>
        </w:rPr>
        <w:drawing>
          <wp:inline distT="0" distB="0" distL="0" distR="0" wp14:anchorId="2CF1C54D" wp14:editId="522AF1BD">
            <wp:extent cx="177800" cy="2413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CN"/>
        </w:rPr>
        <w:t>，</w:t>
      </w:r>
      <w:r>
        <w:rPr>
          <w:noProof/>
        </w:rPr>
        <w:drawing>
          <wp:inline distT="0" distB="0" distL="0" distR="0" wp14:anchorId="5488C689" wp14:editId="1E355EAC">
            <wp:extent cx="165100" cy="2413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CN"/>
        </w:rPr>
        <w:t>为任意三个集合，下列集合表达式哪一个等于</w:t>
      </w:r>
      <w:r>
        <w:rPr>
          <w:noProof/>
        </w:rPr>
        <w:drawing>
          <wp:inline distT="0" distB="0" distL="0" distR="0" wp14:anchorId="007DAB5A" wp14:editId="70235E61">
            <wp:extent cx="1168400" cy="3175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684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CN"/>
        </w:rPr>
        <w:t>?</w:t>
      </w:r>
    </w:p>
    <w:p w14:paraId="66CC5BE7" w14:textId="77777777" w:rsidR="00CC7E65" w:rsidRDefault="00000000">
      <w:pPr>
        <w:spacing w:line="360" w:lineRule="auto"/>
        <w:rPr>
          <w:rFonts w:hint="eastAsia"/>
        </w:rPr>
      </w:pPr>
      <w:r>
        <w:t>A,</w:t>
      </w:r>
      <w:r>
        <w:rPr>
          <w:noProof/>
        </w:rPr>
        <w:drawing>
          <wp:inline distT="0" distB="0" distL="0" distR="0" wp14:anchorId="17E8A268" wp14:editId="52AB35D7">
            <wp:extent cx="1727200" cy="3175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272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EA062" w14:textId="77777777" w:rsidR="00CC7E65" w:rsidRDefault="00000000">
      <w:pPr>
        <w:spacing w:line="360" w:lineRule="auto"/>
        <w:rPr>
          <w:rFonts w:hint="eastAsia"/>
        </w:rPr>
      </w:pPr>
      <w:r>
        <w:t>B,</w:t>
      </w:r>
      <w:r>
        <w:rPr>
          <w:noProof/>
        </w:rPr>
        <w:drawing>
          <wp:inline distT="0" distB="0" distL="0" distR="0" wp14:anchorId="0D3D4C94" wp14:editId="03AF8A95">
            <wp:extent cx="1765300" cy="3175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653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BA5EC" w14:textId="77777777" w:rsidR="00CC7E65" w:rsidRDefault="00000000">
      <w:pPr>
        <w:spacing w:line="360" w:lineRule="auto"/>
        <w:rPr>
          <w:rFonts w:hint="eastAsia"/>
        </w:rPr>
      </w:pPr>
      <w:r>
        <w:t>C,</w:t>
      </w:r>
      <w:r>
        <w:rPr>
          <w:noProof/>
        </w:rPr>
        <w:drawing>
          <wp:inline distT="0" distB="0" distL="0" distR="0" wp14:anchorId="00642E2E" wp14:editId="1E4C4918">
            <wp:extent cx="1727200" cy="3175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272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90BCD" w14:textId="77777777" w:rsidR="00CC7E65" w:rsidRDefault="00000000">
      <w:pPr>
        <w:spacing w:line="360" w:lineRule="auto"/>
        <w:rPr>
          <w:rFonts w:hint="eastAsia"/>
        </w:rPr>
      </w:pPr>
      <w:r>
        <w:t>D,</w:t>
      </w:r>
      <w:r>
        <w:rPr>
          <w:noProof/>
        </w:rPr>
        <w:drawing>
          <wp:inline distT="0" distB="0" distL="0" distR="0" wp14:anchorId="6F9CE1E7" wp14:editId="70934E61">
            <wp:extent cx="1765300" cy="3175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653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692BD" w14:textId="77777777" w:rsidR="00CC7E65" w:rsidRDefault="00000000">
      <w:pPr>
        <w:spacing w:line="360" w:lineRule="auto"/>
      </w:pPr>
      <w:proofErr w:type="spellStart"/>
      <w:r>
        <w:t>答案:C</w:t>
      </w:r>
      <w:proofErr w:type="spellEnd"/>
    </w:p>
    <w:p w14:paraId="1FBBA6E4" w14:textId="77777777" w:rsidR="00D535E0" w:rsidRDefault="00D535E0">
      <w:pPr>
        <w:spacing w:line="360" w:lineRule="auto"/>
        <w:rPr>
          <w:rFonts w:hint="eastAsia"/>
        </w:rPr>
      </w:pPr>
    </w:p>
    <w:p w14:paraId="67681946" w14:textId="77777777" w:rsidR="00CC7E65" w:rsidRDefault="00000000">
      <w:pPr>
        <w:spacing w:line="360" w:lineRule="auto"/>
        <w:rPr>
          <w:rFonts w:hint="eastAsia"/>
        </w:rPr>
      </w:pPr>
      <w:r>
        <w:t>3,设</w:t>
      </w:r>
      <w:r>
        <w:rPr>
          <w:noProof/>
        </w:rPr>
        <w:drawing>
          <wp:inline distT="0" distB="0" distL="0" distR="0" wp14:anchorId="5E32DBFE" wp14:editId="602E89BF">
            <wp:extent cx="177800" cy="2413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  <w:r>
        <w:rPr>
          <w:noProof/>
        </w:rPr>
        <w:drawing>
          <wp:inline distT="0" distB="0" distL="0" distR="0" wp14:anchorId="7467427E" wp14:editId="386EE15F">
            <wp:extent cx="177800" cy="2413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  <w:r>
        <w:rPr>
          <w:noProof/>
        </w:rPr>
        <w:drawing>
          <wp:inline distT="0" distB="0" distL="0" distR="0" wp14:anchorId="10C8CE42" wp14:editId="029D7E2A">
            <wp:extent cx="165100" cy="2413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为集合，则</w:t>
      </w:r>
      <w:r>
        <w:rPr>
          <w:noProof/>
        </w:rPr>
        <w:drawing>
          <wp:inline distT="0" distB="0" distL="0" distR="0" wp14:anchorId="6EFDCFF8" wp14:editId="1A205E93">
            <wp:extent cx="2590800" cy="3175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。</w:t>
      </w:r>
    </w:p>
    <w:p w14:paraId="1F9E909C" w14:textId="77777777" w:rsidR="00CC7E65" w:rsidRDefault="00000000">
      <w:pPr>
        <w:spacing w:line="360" w:lineRule="auto"/>
        <w:rPr>
          <w:rFonts w:hint="eastAsia"/>
        </w:rPr>
      </w:pPr>
      <w:r>
        <w:t>A,正确</w:t>
      </w:r>
    </w:p>
    <w:p w14:paraId="211E8604" w14:textId="77777777" w:rsidR="00CC7E65" w:rsidRDefault="00000000">
      <w:pPr>
        <w:spacing w:line="360" w:lineRule="auto"/>
        <w:rPr>
          <w:rFonts w:hint="eastAsia"/>
        </w:rPr>
      </w:pPr>
      <w:r>
        <w:lastRenderedPageBreak/>
        <w:t>B,错误</w:t>
      </w:r>
    </w:p>
    <w:p w14:paraId="2B081D06" w14:textId="77777777" w:rsidR="00CC7E65" w:rsidRDefault="00000000">
      <w:pPr>
        <w:spacing w:line="360" w:lineRule="auto"/>
      </w:pPr>
      <w:proofErr w:type="spellStart"/>
      <w:r>
        <w:t>答案:A</w:t>
      </w:r>
      <w:proofErr w:type="spellEnd"/>
    </w:p>
    <w:p w14:paraId="5766BB0D" w14:textId="77777777" w:rsidR="00D535E0" w:rsidRDefault="00D535E0">
      <w:pPr>
        <w:spacing w:line="360" w:lineRule="auto"/>
        <w:rPr>
          <w:rFonts w:hint="eastAsia"/>
        </w:rPr>
      </w:pPr>
    </w:p>
    <w:p w14:paraId="714E3349" w14:textId="77777777" w:rsidR="00CC7E65" w:rsidRDefault="00000000">
      <w:pPr>
        <w:spacing w:line="360" w:lineRule="auto"/>
        <w:rPr>
          <w:rFonts w:hint="eastAsia"/>
        </w:rPr>
      </w:pPr>
      <w:r>
        <w:t>4,</w:t>
      </w:r>
      <w:r>
        <w:rPr>
          <w:noProof/>
        </w:rPr>
        <w:drawing>
          <wp:inline distT="0" distB="0" distL="0" distR="0" wp14:anchorId="66D8F329" wp14:editId="2BF549DB">
            <wp:extent cx="2362200" cy="3175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且</w:t>
      </w:r>
      <w:r>
        <w:rPr>
          <w:noProof/>
        </w:rPr>
        <w:drawing>
          <wp:inline distT="0" distB="0" distL="0" distR="0" wp14:anchorId="7C1F27DA" wp14:editId="5248D978">
            <wp:extent cx="584200" cy="2921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42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。</w:t>
      </w:r>
    </w:p>
    <w:p w14:paraId="60127BFE" w14:textId="77777777" w:rsidR="00CC7E65" w:rsidRDefault="00000000">
      <w:pPr>
        <w:spacing w:line="360" w:lineRule="auto"/>
        <w:rPr>
          <w:rFonts w:hint="eastAsia"/>
        </w:rPr>
      </w:pPr>
      <w:r>
        <w:t>A,错误</w:t>
      </w:r>
    </w:p>
    <w:p w14:paraId="402B9E82" w14:textId="77777777" w:rsidR="00CC7E65" w:rsidRDefault="00000000">
      <w:pPr>
        <w:spacing w:line="360" w:lineRule="auto"/>
        <w:rPr>
          <w:rFonts w:hint="eastAsia"/>
        </w:rPr>
      </w:pPr>
      <w:r>
        <w:t>B,正确</w:t>
      </w:r>
    </w:p>
    <w:p w14:paraId="646CB5E5" w14:textId="77777777" w:rsidR="00CC7E65" w:rsidRDefault="00000000">
      <w:pPr>
        <w:spacing w:line="360" w:lineRule="auto"/>
      </w:pPr>
      <w:proofErr w:type="spellStart"/>
      <w:r>
        <w:t>答案:A</w:t>
      </w:r>
      <w:proofErr w:type="spellEnd"/>
    </w:p>
    <w:p w14:paraId="19721EDA" w14:textId="77777777" w:rsidR="00D535E0" w:rsidRDefault="00D535E0">
      <w:pPr>
        <w:spacing w:line="360" w:lineRule="auto"/>
        <w:rPr>
          <w:rFonts w:hint="eastAsia"/>
        </w:rPr>
      </w:pPr>
    </w:p>
    <w:p w14:paraId="398AF5C6" w14:textId="77777777" w:rsidR="00CC7E65" w:rsidRPr="00D535E0" w:rsidRDefault="00000000">
      <w:pPr>
        <w:spacing w:line="360" w:lineRule="auto"/>
        <w:rPr>
          <w:rFonts w:hint="eastAsia"/>
          <w:highlight w:val="yellow"/>
        </w:rPr>
      </w:pPr>
      <w:r w:rsidRPr="00D535E0">
        <w:rPr>
          <w:highlight w:val="yellow"/>
        </w:rPr>
        <w:t>5,设</w:t>
      </w:r>
      <w:r w:rsidRPr="00D535E0">
        <w:rPr>
          <w:noProof/>
          <w:highlight w:val="yellow"/>
        </w:rPr>
        <w:drawing>
          <wp:inline distT="0" distB="0" distL="0" distR="0" wp14:anchorId="4FCBB36C" wp14:editId="54AF267A">
            <wp:extent cx="177800" cy="2413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35E0">
        <w:rPr>
          <w:highlight w:val="yellow"/>
        </w:rPr>
        <w:t>，</w:t>
      </w:r>
      <w:r w:rsidRPr="00D535E0">
        <w:rPr>
          <w:noProof/>
          <w:highlight w:val="yellow"/>
        </w:rPr>
        <w:drawing>
          <wp:inline distT="0" distB="0" distL="0" distR="0" wp14:anchorId="5E63F3E7" wp14:editId="3B90E01A">
            <wp:extent cx="177800" cy="2413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35E0">
        <w:rPr>
          <w:highlight w:val="yellow"/>
        </w:rPr>
        <w:t>，</w:t>
      </w:r>
      <w:r w:rsidRPr="00D535E0">
        <w:rPr>
          <w:noProof/>
          <w:highlight w:val="yellow"/>
        </w:rPr>
        <w:drawing>
          <wp:inline distT="0" distB="0" distL="0" distR="0" wp14:anchorId="3FF21099" wp14:editId="44739E8A">
            <wp:extent cx="165100" cy="2413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35E0">
        <w:rPr>
          <w:highlight w:val="yellow"/>
        </w:rPr>
        <w:t>，</w:t>
      </w:r>
      <w:r w:rsidRPr="00D535E0">
        <w:rPr>
          <w:noProof/>
          <w:highlight w:val="yellow"/>
        </w:rPr>
        <w:drawing>
          <wp:inline distT="0" distB="0" distL="0" distR="0" wp14:anchorId="2295EF9F" wp14:editId="6D167848">
            <wp:extent cx="190500" cy="2413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35E0">
        <w:rPr>
          <w:highlight w:val="yellow"/>
        </w:rPr>
        <w:t>为任意四个集合，则</w:t>
      </w:r>
      <w:r w:rsidRPr="00D535E0">
        <w:rPr>
          <w:noProof/>
          <w:highlight w:val="yellow"/>
        </w:rPr>
        <w:drawing>
          <wp:inline distT="0" distB="0" distL="0" distR="0" wp14:anchorId="121153FA" wp14:editId="3DCF4E00">
            <wp:extent cx="4013200" cy="3175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132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35E0">
        <w:rPr>
          <w:highlight w:val="yellow"/>
        </w:rPr>
        <w:t>。</w:t>
      </w:r>
    </w:p>
    <w:p w14:paraId="23036FC5" w14:textId="77777777" w:rsidR="00CC7E65" w:rsidRPr="00D535E0" w:rsidRDefault="00000000">
      <w:pPr>
        <w:spacing w:line="360" w:lineRule="auto"/>
        <w:rPr>
          <w:rFonts w:hint="eastAsia"/>
          <w:highlight w:val="yellow"/>
        </w:rPr>
      </w:pPr>
      <w:r w:rsidRPr="00D535E0">
        <w:rPr>
          <w:highlight w:val="yellow"/>
        </w:rPr>
        <w:t>A,正确</w:t>
      </w:r>
    </w:p>
    <w:p w14:paraId="55E38CF1" w14:textId="77777777" w:rsidR="00CC7E65" w:rsidRPr="00D535E0" w:rsidRDefault="00000000">
      <w:pPr>
        <w:spacing w:line="360" w:lineRule="auto"/>
        <w:rPr>
          <w:rFonts w:hint="eastAsia"/>
          <w:highlight w:val="yellow"/>
        </w:rPr>
      </w:pPr>
      <w:r w:rsidRPr="00D535E0">
        <w:rPr>
          <w:highlight w:val="yellow"/>
        </w:rPr>
        <w:t>B,错误</w:t>
      </w:r>
    </w:p>
    <w:p w14:paraId="15A2D21E" w14:textId="77777777" w:rsidR="00CC7E65" w:rsidRDefault="00000000">
      <w:pPr>
        <w:spacing w:line="360" w:lineRule="auto"/>
      </w:pPr>
      <w:proofErr w:type="spellStart"/>
      <w:r w:rsidRPr="00D535E0">
        <w:rPr>
          <w:highlight w:val="yellow"/>
        </w:rPr>
        <w:t>答案:A</w:t>
      </w:r>
      <w:proofErr w:type="spellEnd"/>
    </w:p>
    <w:p w14:paraId="52E53133" w14:textId="008940DA" w:rsidR="00D535E0" w:rsidRDefault="00D535E0">
      <w:pPr>
        <w:spacing w:line="360" w:lineRule="auto"/>
        <w:rPr>
          <w:lang w:eastAsia="zh-CN"/>
        </w:rPr>
      </w:pPr>
      <w:r w:rsidRPr="00D535E0">
        <w:drawing>
          <wp:inline distT="0" distB="0" distL="0" distR="0" wp14:anchorId="2C89ADF5" wp14:editId="79CFC604">
            <wp:extent cx="3182353" cy="2647909"/>
            <wp:effectExtent l="0" t="0" r="0" b="635"/>
            <wp:docPr id="14817930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79307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93393" cy="265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09BA7" w14:textId="77777777" w:rsidR="00D535E0" w:rsidRDefault="00D535E0">
      <w:pPr>
        <w:spacing w:line="360" w:lineRule="auto"/>
        <w:rPr>
          <w:rFonts w:hint="eastAsia"/>
          <w:lang w:eastAsia="zh-CN"/>
        </w:rPr>
      </w:pPr>
    </w:p>
    <w:p w14:paraId="22639733" w14:textId="77777777" w:rsidR="00CC7E65" w:rsidRDefault="00000000">
      <w:pPr>
        <w:spacing w:line="360" w:lineRule="auto"/>
        <w:rPr>
          <w:rFonts w:hint="eastAsia"/>
        </w:rPr>
      </w:pPr>
      <w:r>
        <w:t>6,设</w:t>
      </w:r>
      <w:r>
        <w:rPr>
          <w:noProof/>
        </w:rPr>
        <w:drawing>
          <wp:inline distT="0" distB="0" distL="0" distR="0" wp14:anchorId="54F027F8" wp14:editId="1C3A4A5C">
            <wp:extent cx="177800" cy="2413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  <w:r>
        <w:rPr>
          <w:noProof/>
        </w:rPr>
        <w:drawing>
          <wp:inline distT="0" distB="0" distL="0" distR="0" wp14:anchorId="0343692B" wp14:editId="4C263D82">
            <wp:extent cx="177800" cy="2413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  <w:r>
        <w:rPr>
          <w:noProof/>
        </w:rPr>
        <w:drawing>
          <wp:inline distT="0" distB="0" distL="0" distR="0" wp14:anchorId="7212887B" wp14:editId="4C0AC8E0">
            <wp:extent cx="165100" cy="24130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为集合</w:t>
      </w:r>
      <w:proofErr w:type="spellEnd"/>
      <w:r>
        <w:t>，</w:t>
      </w:r>
      <w:r>
        <w:rPr>
          <w:noProof/>
        </w:rPr>
        <w:drawing>
          <wp:inline distT="0" distB="0" distL="0" distR="0" wp14:anchorId="54C90C52" wp14:editId="3FEA828D">
            <wp:extent cx="2628900" cy="31750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。</w:t>
      </w:r>
    </w:p>
    <w:p w14:paraId="61AC523F" w14:textId="77777777" w:rsidR="00CC7E65" w:rsidRDefault="00000000">
      <w:pPr>
        <w:spacing w:line="360" w:lineRule="auto"/>
        <w:rPr>
          <w:rFonts w:hint="eastAsia"/>
        </w:rPr>
      </w:pPr>
      <w:r>
        <w:t>A,错误</w:t>
      </w:r>
    </w:p>
    <w:p w14:paraId="2ADC291C" w14:textId="77777777" w:rsidR="00CC7E65" w:rsidRDefault="00000000">
      <w:pPr>
        <w:spacing w:line="360" w:lineRule="auto"/>
        <w:rPr>
          <w:rFonts w:hint="eastAsia"/>
        </w:rPr>
      </w:pPr>
      <w:r>
        <w:t>B,正确</w:t>
      </w:r>
    </w:p>
    <w:p w14:paraId="5B21D210" w14:textId="77777777" w:rsidR="00CC7E65" w:rsidRDefault="00000000">
      <w:pPr>
        <w:spacing w:line="360" w:lineRule="auto"/>
      </w:pPr>
      <w:proofErr w:type="spellStart"/>
      <w:r>
        <w:t>答案:A</w:t>
      </w:r>
      <w:proofErr w:type="spellEnd"/>
    </w:p>
    <w:p w14:paraId="238D64FB" w14:textId="154CCF6E" w:rsidR="00D535E0" w:rsidRDefault="00D535E0">
      <w:pPr>
        <w:spacing w:line="360" w:lineRule="auto"/>
        <w:rPr>
          <w:rFonts w:hint="eastAsia"/>
        </w:rPr>
      </w:pPr>
      <w:r w:rsidRPr="00D535E0">
        <w:drawing>
          <wp:inline distT="0" distB="0" distL="0" distR="0" wp14:anchorId="3EBE5939" wp14:editId="2771A445">
            <wp:extent cx="4211955" cy="8229600"/>
            <wp:effectExtent l="0" t="0" r="0" b="0"/>
            <wp:docPr id="14441778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17786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1195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35E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0671933">
    <w:abstractNumId w:val="8"/>
  </w:num>
  <w:num w:numId="2" w16cid:durableId="712116676">
    <w:abstractNumId w:val="6"/>
  </w:num>
  <w:num w:numId="3" w16cid:durableId="707099700">
    <w:abstractNumId w:val="5"/>
  </w:num>
  <w:num w:numId="4" w16cid:durableId="2038118147">
    <w:abstractNumId w:val="4"/>
  </w:num>
  <w:num w:numId="5" w16cid:durableId="2014258023">
    <w:abstractNumId w:val="7"/>
  </w:num>
  <w:num w:numId="6" w16cid:durableId="1303927602">
    <w:abstractNumId w:val="3"/>
  </w:num>
  <w:num w:numId="7" w16cid:durableId="2071152400">
    <w:abstractNumId w:val="2"/>
  </w:num>
  <w:num w:numId="8" w16cid:durableId="270284762">
    <w:abstractNumId w:val="1"/>
  </w:num>
  <w:num w:numId="9" w16cid:durableId="1797328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NDU1sjQxMrGwNDcyN7ZU0lEKTi0uzszPAykwrAUApigFxSwAAAA="/>
  </w:docVars>
  <w:rsids>
    <w:rsidRoot w:val="00B47730"/>
    <w:rsid w:val="00034616"/>
    <w:rsid w:val="0006063C"/>
    <w:rsid w:val="0015074B"/>
    <w:rsid w:val="0029639D"/>
    <w:rsid w:val="00326F90"/>
    <w:rsid w:val="00A052D6"/>
    <w:rsid w:val="00AA1D8D"/>
    <w:rsid w:val="00B47730"/>
    <w:rsid w:val="00CB0664"/>
    <w:rsid w:val="00CC7E65"/>
    <w:rsid w:val="00D535E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72AC9C"/>
  <w14:defaultImageDpi w14:val="300"/>
  <w15:docId w15:val="{0052C2BD-B065-4BFC-B631-592FD9385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116</Words>
  <Characters>138</Characters>
  <Application>Microsoft Office Word</Application>
  <DocSecurity>0</DocSecurity>
  <Lines>23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Ziming Guo</cp:lastModifiedBy>
  <cp:revision>2</cp:revision>
  <dcterms:created xsi:type="dcterms:W3CDTF">2013-12-23T23:15:00Z</dcterms:created>
  <dcterms:modified xsi:type="dcterms:W3CDTF">2026-02-14T08:18:00Z</dcterms:modified>
  <cp:category/>
</cp:coreProperties>
</file>