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6367B" w14:textId="77777777" w:rsidR="002F1320" w:rsidRPr="00513D4C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513D4C">
        <w:rPr>
          <w:highlight w:val="yellow"/>
          <w:lang w:eastAsia="zh-CN"/>
        </w:rPr>
        <w:t>1,设集合X={1,2,...,50},则{1,2},{2,3},{3,4},...,{49,50},{50}有（）个相异代表系。</w:t>
      </w:r>
    </w:p>
    <w:p w14:paraId="5C84C70D" w14:textId="77777777" w:rsidR="002F1320" w:rsidRPr="00513D4C" w:rsidRDefault="00000000">
      <w:pPr>
        <w:spacing w:line="360" w:lineRule="auto"/>
        <w:rPr>
          <w:rFonts w:hint="eastAsia"/>
          <w:highlight w:val="yellow"/>
        </w:rPr>
      </w:pPr>
      <w:r w:rsidRPr="00513D4C">
        <w:rPr>
          <w:highlight w:val="yellow"/>
        </w:rPr>
        <w:t>A,4</w:t>
      </w:r>
    </w:p>
    <w:p w14:paraId="6CD52AAA" w14:textId="77777777" w:rsidR="002F1320" w:rsidRPr="00513D4C" w:rsidRDefault="00000000">
      <w:pPr>
        <w:spacing w:line="360" w:lineRule="auto"/>
        <w:rPr>
          <w:rFonts w:hint="eastAsia"/>
          <w:highlight w:val="yellow"/>
        </w:rPr>
      </w:pPr>
      <w:r w:rsidRPr="00513D4C">
        <w:rPr>
          <w:highlight w:val="yellow"/>
        </w:rPr>
        <w:t>B,1</w:t>
      </w:r>
    </w:p>
    <w:p w14:paraId="48D2C002" w14:textId="77777777" w:rsidR="002F1320" w:rsidRPr="00513D4C" w:rsidRDefault="00000000">
      <w:pPr>
        <w:spacing w:line="360" w:lineRule="auto"/>
        <w:rPr>
          <w:rFonts w:hint="eastAsia"/>
          <w:highlight w:val="yellow"/>
        </w:rPr>
      </w:pPr>
      <w:r w:rsidRPr="00513D4C">
        <w:rPr>
          <w:highlight w:val="yellow"/>
        </w:rPr>
        <w:t>C,2</w:t>
      </w:r>
    </w:p>
    <w:p w14:paraId="581CD721" w14:textId="77777777" w:rsidR="002F1320" w:rsidRPr="00513D4C" w:rsidRDefault="00000000">
      <w:pPr>
        <w:spacing w:line="360" w:lineRule="auto"/>
        <w:rPr>
          <w:rFonts w:hint="eastAsia"/>
          <w:highlight w:val="yellow"/>
        </w:rPr>
      </w:pPr>
      <w:r w:rsidRPr="00513D4C">
        <w:rPr>
          <w:highlight w:val="yellow"/>
        </w:rPr>
        <w:t>D,3</w:t>
      </w:r>
    </w:p>
    <w:p w14:paraId="6575F4FD" w14:textId="77777777" w:rsidR="002F1320" w:rsidRPr="00513D4C" w:rsidRDefault="00000000">
      <w:pPr>
        <w:spacing w:line="360" w:lineRule="auto"/>
        <w:rPr>
          <w:rFonts w:hint="eastAsia"/>
          <w:highlight w:val="yellow"/>
        </w:rPr>
      </w:pPr>
      <w:r w:rsidRPr="00513D4C">
        <w:rPr>
          <w:highlight w:val="yellow"/>
        </w:rPr>
        <w:t>答案:B</w:t>
      </w:r>
    </w:p>
    <w:p w14:paraId="52409E6E" w14:textId="77777777" w:rsidR="00513D4C" w:rsidRPr="0058298E" w:rsidRDefault="00513D4C" w:rsidP="00513D4C">
      <w:pPr>
        <w:spacing w:line="360" w:lineRule="auto"/>
        <w:rPr>
          <w:rFonts w:hint="eastAsia"/>
          <w:b/>
          <w:bCs/>
          <w:highlight w:val="yellow"/>
        </w:rPr>
      </w:pPr>
      <w:r w:rsidRPr="0058298E">
        <w:rPr>
          <w:b/>
          <w:bCs/>
          <w:highlight w:val="yellow"/>
        </w:rPr>
        <w:t>相异代表系要求：</w:t>
      </w:r>
    </w:p>
    <w:p w14:paraId="140AC3E5" w14:textId="77777777" w:rsidR="00513D4C" w:rsidRPr="0058298E" w:rsidRDefault="00513D4C" w:rsidP="00513D4C">
      <w:pPr>
        <w:numPr>
          <w:ilvl w:val="0"/>
          <w:numId w:val="10"/>
        </w:numPr>
        <w:spacing w:line="360" w:lineRule="auto"/>
        <w:rPr>
          <w:rFonts w:hint="eastAsia"/>
          <w:b/>
          <w:bCs/>
          <w:highlight w:val="yellow"/>
          <w:lang w:eastAsia="zh-CN"/>
        </w:rPr>
      </w:pPr>
      <w:r w:rsidRPr="0058298E">
        <w:rPr>
          <w:b/>
          <w:bCs/>
          <w:highlight w:val="yellow"/>
          <w:lang w:eastAsia="zh-CN"/>
        </w:rPr>
        <w:t>为每个 Ai</w:t>
      </w:r>
      <w:r w:rsidRPr="0058298E">
        <w:rPr>
          <w:rFonts w:ascii="Times New Roman" w:hAnsi="Times New Roman" w:cs="Times New Roman"/>
          <w:b/>
          <w:bCs/>
          <w:highlight w:val="yellow"/>
          <w:lang w:eastAsia="zh-CN"/>
        </w:rPr>
        <w:t>​</w:t>
      </w:r>
      <w:r w:rsidRPr="0058298E">
        <w:rPr>
          <w:b/>
          <w:bCs/>
          <w:highlight w:val="yellow"/>
          <w:lang w:eastAsia="zh-CN"/>
        </w:rPr>
        <w:t xml:space="preserve"> 选一个代表 xi</w:t>
      </w:r>
      <w:r w:rsidRPr="0058298E">
        <w:rPr>
          <w:rFonts w:ascii="Times New Roman" w:hAnsi="Times New Roman" w:cs="Times New Roman"/>
          <w:b/>
          <w:bCs/>
          <w:highlight w:val="yellow"/>
          <w:lang w:eastAsia="zh-CN"/>
        </w:rPr>
        <w:t>​</w:t>
      </w:r>
      <w:r w:rsidRPr="0058298E">
        <w:rPr>
          <w:rFonts w:cs="宋体" w:hint="eastAsia"/>
          <w:b/>
          <w:bCs/>
          <w:highlight w:val="yellow"/>
          <w:lang w:eastAsia="zh-CN"/>
        </w:rPr>
        <w:t>∈</w:t>
      </w:r>
      <w:r w:rsidRPr="0058298E">
        <w:rPr>
          <w:b/>
          <w:bCs/>
          <w:highlight w:val="yellow"/>
          <w:lang w:eastAsia="zh-CN"/>
        </w:rPr>
        <w:t>Ai</w:t>
      </w:r>
      <w:r w:rsidRPr="0058298E">
        <w:rPr>
          <w:rFonts w:ascii="Times New Roman" w:hAnsi="Times New Roman" w:cs="Times New Roman"/>
          <w:b/>
          <w:bCs/>
          <w:highlight w:val="yellow"/>
          <w:lang w:eastAsia="zh-CN"/>
        </w:rPr>
        <w:t>​</w:t>
      </w:r>
    </w:p>
    <w:p w14:paraId="7C09EB2D" w14:textId="77777777" w:rsidR="00513D4C" w:rsidRPr="0058298E" w:rsidRDefault="00513D4C" w:rsidP="00513D4C">
      <w:pPr>
        <w:numPr>
          <w:ilvl w:val="0"/>
          <w:numId w:val="10"/>
        </w:numPr>
        <w:spacing w:line="360" w:lineRule="auto"/>
        <w:rPr>
          <w:rFonts w:hint="eastAsia"/>
          <w:b/>
          <w:bCs/>
          <w:highlight w:val="yellow"/>
        </w:rPr>
      </w:pPr>
      <w:r w:rsidRPr="0058298E">
        <w:rPr>
          <w:b/>
          <w:bCs/>
          <w:highlight w:val="yellow"/>
        </w:rPr>
        <w:t>所有 x1</w:t>
      </w:r>
      <w:r w:rsidRPr="0058298E">
        <w:rPr>
          <w:rFonts w:ascii="Times New Roman" w:hAnsi="Times New Roman" w:cs="Times New Roman"/>
          <w:b/>
          <w:bCs/>
          <w:highlight w:val="yellow"/>
        </w:rPr>
        <w:t>​</w:t>
      </w:r>
      <w:r w:rsidRPr="0058298E">
        <w:rPr>
          <w:b/>
          <w:bCs/>
          <w:highlight w:val="yellow"/>
        </w:rPr>
        <w:t>,x2</w:t>
      </w:r>
      <w:r w:rsidRPr="0058298E">
        <w:rPr>
          <w:rFonts w:ascii="Times New Roman" w:hAnsi="Times New Roman" w:cs="Times New Roman"/>
          <w:b/>
          <w:bCs/>
          <w:highlight w:val="yellow"/>
        </w:rPr>
        <w:t>​</w:t>
      </w:r>
      <w:r w:rsidRPr="0058298E">
        <w:rPr>
          <w:b/>
          <w:bCs/>
          <w:highlight w:val="yellow"/>
        </w:rPr>
        <w:t>,</w:t>
      </w:r>
      <w:r w:rsidRPr="0058298E">
        <w:rPr>
          <w:rFonts w:cs="宋体" w:hint="eastAsia"/>
          <w:b/>
          <w:bCs/>
          <w:highlight w:val="yellow"/>
        </w:rPr>
        <w:t>…</w:t>
      </w:r>
      <w:r w:rsidRPr="0058298E">
        <w:rPr>
          <w:b/>
          <w:bCs/>
          <w:highlight w:val="yellow"/>
        </w:rPr>
        <w:t>,x50</w:t>
      </w:r>
      <w:r w:rsidRPr="0058298E">
        <w:rPr>
          <w:rFonts w:ascii="Times New Roman" w:hAnsi="Times New Roman" w:cs="Times New Roman"/>
          <w:b/>
          <w:bCs/>
          <w:highlight w:val="yellow"/>
        </w:rPr>
        <w:t>​</w:t>
      </w:r>
      <w:r w:rsidRPr="0058298E">
        <w:rPr>
          <w:b/>
          <w:bCs/>
          <w:highlight w:val="yellow"/>
        </w:rPr>
        <w:t xml:space="preserve"> 互不相同</w:t>
      </w:r>
    </w:p>
    <w:p w14:paraId="0016BBDD" w14:textId="77777777" w:rsidR="00F47191" w:rsidRDefault="00F47191">
      <w:pPr>
        <w:spacing w:line="360" w:lineRule="auto"/>
        <w:rPr>
          <w:rFonts w:hint="eastAsia"/>
        </w:rPr>
      </w:pPr>
    </w:p>
    <w:p w14:paraId="79446C3E" w14:textId="77777777" w:rsidR="002F1320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2,设集合X={1,2,3,4,5,6},则{1,2},{2,3},{3,4},{4,5},{5,6},{6,1}有（）个相异代表系。</w:t>
      </w:r>
    </w:p>
    <w:p w14:paraId="50F97AA9" w14:textId="77777777" w:rsidR="002F1320" w:rsidRDefault="00000000">
      <w:pPr>
        <w:spacing w:line="360" w:lineRule="auto"/>
        <w:rPr>
          <w:rFonts w:hint="eastAsia"/>
        </w:rPr>
      </w:pPr>
      <w:r>
        <w:t>A,2</w:t>
      </w:r>
    </w:p>
    <w:p w14:paraId="0DE39438" w14:textId="77777777" w:rsidR="002F1320" w:rsidRDefault="00000000">
      <w:pPr>
        <w:spacing w:line="360" w:lineRule="auto"/>
        <w:rPr>
          <w:rFonts w:hint="eastAsia"/>
        </w:rPr>
      </w:pPr>
      <w:r>
        <w:t>B,1</w:t>
      </w:r>
    </w:p>
    <w:p w14:paraId="6EB9CE41" w14:textId="77777777" w:rsidR="002F1320" w:rsidRDefault="00000000">
      <w:pPr>
        <w:spacing w:line="360" w:lineRule="auto"/>
        <w:rPr>
          <w:rFonts w:hint="eastAsia"/>
        </w:rPr>
      </w:pPr>
      <w:r>
        <w:t>C,3</w:t>
      </w:r>
    </w:p>
    <w:p w14:paraId="692A905E" w14:textId="77777777" w:rsidR="002F1320" w:rsidRDefault="00000000">
      <w:pPr>
        <w:spacing w:line="360" w:lineRule="auto"/>
        <w:rPr>
          <w:rFonts w:hint="eastAsia"/>
        </w:rPr>
      </w:pPr>
      <w:r>
        <w:t>D,4</w:t>
      </w:r>
    </w:p>
    <w:p w14:paraId="20F150A0" w14:textId="6434E6BB" w:rsidR="002F1320" w:rsidRDefault="00000000">
      <w:pPr>
        <w:spacing w:line="360" w:lineRule="auto"/>
        <w:rPr>
          <w:rFonts w:hint="eastAsia"/>
          <w:lang w:eastAsia="zh-CN"/>
        </w:rPr>
      </w:pPr>
      <w:r>
        <w:t>答案:</w:t>
      </w:r>
      <w:r w:rsidR="0058298E">
        <w:rPr>
          <w:rFonts w:hint="eastAsia"/>
          <w:lang w:eastAsia="zh-CN"/>
        </w:rPr>
        <w:t>A</w:t>
      </w:r>
    </w:p>
    <w:p w14:paraId="247544C5" w14:textId="77777777" w:rsidR="00F47191" w:rsidRDefault="00F47191">
      <w:pPr>
        <w:spacing w:line="360" w:lineRule="auto"/>
        <w:rPr>
          <w:rFonts w:hint="eastAsia"/>
        </w:rPr>
      </w:pPr>
    </w:p>
    <w:p w14:paraId="64AEC1DF" w14:textId="77777777" w:rsidR="002F1320" w:rsidRDefault="00000000">
      <w:pPr>
        <w:spacing w:line="360" w:lineRule="auto"/>
        <w:rPr>
          <w:rFonts w:hint="eastAsia"/>
        </w:rPr>
      </w:pPr>
      <w:r>
        <w:t>3,设集合X={1,2,3,4,5},则{1},{2,3},{1,2},{1,3},{1,4,5}有相异代表系。</w:t>
      </w:r>
    </w:p>
    <w:p w14:paraId="1F50673F" w14:textId="77777777" w:rsidR="002F1320" w:rsidRDefault="00000000">
      <w:pPr>
        <w:spacing w:line="360" w:lineRule="auto"/>
        <w:rPr>
          <w:rFonts w:hint="eastAsia"/>
        </w:rPr>
      </w:pPr>
      <w:r>
        <w:t>A,错误</w:t>
      </w:r>
    </w:p>
    <w:p w14:paraId="6A95B08E" w14:textId="77777777" w:rsidR="002F1320" w:rsidRDefault="00000000">
      <w:pPr>
        <w:spacing w:line="360" w:lineRule="auto"/>
        <w:rPr>
          <w:rFonts w:hint="eastAsia"/>
        </w:rPr>
      </w:pPr>
      <w:r>
        <w:t>B,正确</w:t>
      </w:r>
    </w:p>
    <w:p w14:paraId="0BA31B2B" w14:textId="77777777" w:rsidR="002F1320" w:rsidRDefault="00000000">
      <w:pPr>
        <w:spacing w:line="360" w:lineRule="auto"/>
        <w:rPr>
          <w:rFonts w:hint="eastAsia"/>
        </w:rPr>
      </w:pPr>
      <w:r>
        <w:lastRenderedPageBreak/>
        <w:t>答案:A</w:t>
      </w:r>
    </w:p>
    <w:p w14:paraId="2DFF9EA9" w14:textId="77777777" w:rsidR="00F47191" w:rsidRDefault="00F47191">
      <w:pPr>
        <w:spacing w:line="360" w:lineRule="auto"/>
        <w:rPr>
          <w:rFonts w:hint="eastAsia"/>
        </w:rPr>
      </w:pPr>
    </w:p>
    <w:p w14:paraId="0B560376" w14:textId="77777777" w:rsidR="002F1320" w:rsidRDefault="00000000">
      <w:pPr>
        <w:spacing w:line="360" w:lineRule="auto"/>
        <w:rPr>
          <w:rFonts w:hint="eastAsia"/>
        </w:rPr>
      </w:pPr>
      <w:r>
        <w:t>4,设集合X={1,2,3,4,5},则{1,2},{2,3},{4,5},{4,5}有相异代表系。</w:t>
      </w:r>
    </w:p>
    <w:p w14:paraId="7DCF7A3D" w14:textId="77777777" w:rsidR="002F1320" w:rsidRDefault="00000000">
      <w:pPr>
        <w:spacing w:line="360" w:lineRule="auto"/>
        <w:rPr>
          <w:rFonts w:hint="eastAsia"/>
        </w:rPr>
      </w:pPr>
      <w:r>
        <w:t>A,正确</w:t>
      </w:r>
    </w:p>
    <w:p w14:paraId="1B917517" w14:textId="77777777" w:rsidR="002F1320" w:rsidRDefault="00000000">
      <w:pPr>
        <w:spacing w:line="360" w:lineRule="auto"/>
        <w:rPr>
          <w:rFonts w:hint="eastAsia"/>
        </w:rPr>
      </w:pPr>
      <w:r>
        <w:t>B,错误</w:t>
      </w:r>
    </w:p>
    <w:p w14:paraId="3645C1CE" w14:textId="77777777" w:rsidR="002F1320" w:rsidRDefault="00000000">
      <w:pPr>
        <w:spacing w:line="360" w:lineRule="auto"/>
        <w:rPr>
          <w:rFonts w:hint="eastAsia"/>
        </w:rPr>
      </w:pPr>
      <w:r>
        <w:t>答案:A</w:t>
      </w:r>
    </w:p>
    <w:p w14:paraId="57F00E01" w14:textId="77777777" w:rsidR="00F47191" w:rsidRDefault="00F47191">
      <w:pPr>
        <w:spacing w:line="360" w:lineRule="auto"/>
        <w:rPr>
          <w:rFonts w:hint="eastAsia"/>
        </w:rPr>
      </w:pPr>
    </w:p>
    <w:p w14:paraId="2D28DC7F" w14:textId="77777777" w:rsidR="002F1320" w:rsidRDefault="00000000">
      <w:pPr>
        <w:spacing w:line="360" w:lineRule="auto"/>
        <w:rPr>
          <w:rFonts w:hint="eastAsia"/>
        </w:rPr>
      </w:pPr>
      <w:r>
        <w:t>5,设集合X={1,2,3,4,5},则{1,3},{2,3},{1,2},{3}有相异代表系。</w:t>
      </w:r>
    </w:p>
    <w:p w14:paraId="139FB3C1" w14:textId="77777777" w:rsidR="002F1320" w:rsidRDefault="00000000">
      <w:pPr>
        <w:spacing w:line="360" w:lineRule="auto"/>
        <w:rPr>
          <w:rFonts w:hint="eastAsia"/>
        </w:rPr>
      </w:pPr>
      <w:r>
        <w:t>A,正确</w:t>
      </w:r>
    </w:p>
    <w:p w14:paraId="70BFAEC1" w14:textId="77777777" w:rsidR="002F1320" w:rsidRDefault="00000000">
      <w:pPr>
        <w:spacing w:line="360" w:lineRule="auto"/>
        <w:rPr>
          <w:rFonts w:hint="eastAsia"/>
        </w:rPr>
      </w:pPr>
      <w:r>
        <w:t>B,错误</w:t>
      </w:r>
    </w:p>
    <w:p w14:paraId="04A0126F" w14:textId="77777777" w:rsidR="002F1320" w:rsidRDefault="00000000">
      <w:pPr>
        <w:spacing w:line="360" w:lineRule="auto"/>
        <w:rPr>
          <w:rFonts w:hint="eastAsia"/>
        </w:rPr>
      </w:pPr>
      <w:r>
        <w:t>答案:B</w:t>
      </w:r>
    </w:p>
    <w:p w14:paraId="17B7F6DF" w14:textId="77777777" w:rsidR="00F47191" w:rsidRDefault="00F47191">
      <w:pPr>
        <w:spacing w:line="360" w:lineRule="auto"/>
        <w:rPr>
          <w:rFonts w:hint="eastAsia"/>
        </w:rPr>
      </w:pPr>
    </w:p>
    <w:p w14:paraId="0BEFEA98" w14:textId="77777777" w:rsidR="002F1320" w:rsidRDefault="00000000">
      <w:pPr>
        <w:spacing w:line="360" w:lineRule="auto"/>
        <w:rPr>
          <w:rFonts w:hint="eastAsia"/>
        </w:rPr>
      </w:pPr>
      <w:r>
        <w:t>6,设集合X={1,2,3,4,5},则{1,3,4},{1,4,5},{2,3,5},{2,4,5}有相异代表系。</w:t>
      </w:r>
    </w:p>
    <w:p w14:paraId="0E077A86" w14:textId="77777777" w:rsidR="002F1320" w:rsidRDefault="00000000">
      <w:pPr>
        <w:spacing w:line="360" w:lineRule="auto"/>
        <w:rPr>
          <w:rFonts w:hint="eastAsia"/>
        </w:rPr>
      </w:pPr>
      <w:r>
        <w:t>A,错误</w:t>
      </w:r>
    </w:p>
    <w:p w14:paraId="4FF42E16" w14:textId="77777777" w:rsidR="002F1320" w:rsidRDefault="00000000">
      <w:pPr>
        <w:spacing w:line="360" w:lineRule="auto"/>
        <w:rPr>
          <w:rFonts w:hint="eastAsia"/>
        </w:rPr>
      </w:pPr>
      <w:r>
        <w:t>B,正确</w:t>
      </w:r>
    </w:p>
    <w:p w14:paraId="6598DFCD" w14:textId="77777777" w:rsidR="002F1320" w:rsidRDefault="00000000">
      <w:pPr>
        <w:spacing w:line="360" w:lineRule="auto"/>
        <w:rPr>
          <w:rFonts w:hint="eastAsia"/>
        </w:rPr>
      </w:pPr>
      <w:r>
        <w:t>答案:B</w:t>
      </w:r>
    </w:p>
    <w:sectPr w:rsidR="002F13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106A81"/>
    <w:multiLevelType w:val="multilevel"/>
    <w:tmpl w:val="5722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941610">
    <w:abstractNumId w:val="8"/>
  </w:num>
  <w:num w:numId="2" w16cid:durableId="595871420">
    <w:abstractNumId w:val="6"/>
  </w:num>
  <w:num w:numId="3" w16cid:durableId="1432776174">
    <w:abstractNumId w:val="5"/>
  </w:num>
  <w:num w:numId="4" w16cid:durableId="1706441551">
    <w:abstractNumId w:val="4"/>
  </w:num>
  <w:num w:numId="5" w16cid:durableId="1374190487">
    <w:abstractNumId w:val="7"/>
  </w:num>
  <w:num w:numId="6" w16cid:durableId="1036854274">
    <w:abstractNumId w:val="3"/>
  </w:num>
  <w:num w:numId="7" w16cid:durableId="1463841621">
    <w:abstractNumId w:val="2"/>
  </w:num>
  <w:num w:numId="8" w16cid:durableId="1397976612">
    <w:abstractNumId w:val="1"/>
  </w:num>
  <w:num w:numId="9" w16cid:durableId="745305313">
    <w:abstractNumId w:val="0"/>
  </w:num>
  <w:num w:numId="10" w16cid:durableId="5348511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MzNTEzMjczNzMxsTRR0lEKTi0uzszPAykwqgUAKDHGFSwAAAA="/>
  </w:docVars>
  <w:rsids>
    <w:rsidRoot w:val="00B47730"/>
    <w:rsid w:val="00034616"/>
    <w:rsid w:val="0006063C"/>
    <w:rsid w:val="0015074B"/>
    <w:rsid w:val="0029639D"/>
    <w:rsid w:val="002F1320"/>
    <w:rsid w:val="00326F90"/>
    <w:rsid w:val="00513D4C"/>
    <w:rsid w:val="0058298E"/>
    <w:rsid w:val="00904909"/>
    <w:rsid w:val="00AA1D8D"/>
    <w:rsid w:val="00B47730"/>
    <w:rsid w:val="00CB0664"/>
    <w:rsid w:val="00D54E8B"/>
    <w:rsid w:val="00F471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5C0E01"/>
  <w14:defaultImageDpi w14:val="300"/>
  <w15:docId w15:val="{77F449D7-5C59-4FC2-93CF-702295F89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136</Words>
  <Characters>375</Characters>
  <Application>Microsoft Office Word</Application>
  <DocSecurity>0</DocSecurity>
  <Lines>31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Ziming Guo</cp:lastModifiedBy>
  <cp:revision>4</cp:revision>
  <dcterms:created xsi:type="dcterms:W3CDTF">2013-12-23T23:15:00Z</dcterms:created>
  <dcterms:modified xsi:type="dcterms:W3CDTF">2026-03-24T12:32:00Z</dcterms:modified>
  <cp:category/>
</cp:coreProperties>
</file>