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FCF61" w14:textId="77777777" w:rsidR="00424F1A" w:rsidRPr="007C687B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7C687B">
        <w:rPr>
          <w:highlight w:val="yellow"/>
          <w:lang w:eastAsia="zh-CN"/>
        </w:rPr>
        <w:t>1,一个</w:t>
      </w:r>
      <w:r w:rsidRPr="007C687B">
        <w:rPr>
          <w:b/>
          <w:bCs/>
          <w:highlight w:val="yellow"/>
          <w:lang w:eastAsia="zh-CN"/>
        </w:rPr>
        <w:t>非连通图</w:t>
      </w:r>
      <w:r w:rsidRPr="007C687B">
        <w:rPr>
          <w:highlight w:val="yellow"/>
          <w:lang w:eastAsia="zh-CN"/>
        </w:rPr>
        <w:t>有66条边，那么它至少有多少个顶点？</w:t>
      </w:r>
    </w:p>
    <w:p w14:paraId="7C6394E0" w14:textId="77777777" w:rsidR="00424F1A" w:rsidRPr="007C687B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7C687B">
        <w:rPr>
          <w:highlight w:val="yellow"/>
          <w:lang w:eastAsia="zh-CN"/>
        </w:rPr>
        <w:t>A,13</w:t>
      </w:r>
    </w:p>
    <w:p w14:paraId="13535102" w14:textId="77777777" w:rsidR="00424F1A" w:rsidRPr="007C687B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7C687B">
        <w:rPr>
          <w:highlight w:val="yellow"/>
          <w:lang w:eastAsia="zh-CN"/>
        </w:rPr>
        <w:t>B,12</w:t>
      </w:r>
    </w:p>
    <w:p w14:paraId="7E578879" w14:textId="77777777" w:rsidR="00424F1A" w:rsidRPr="007C687B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7C687B">
        <w:rPr>
          <w:highlight w:val="yellow"/>
          <w:lang w:eastAsia="zh-CN"/>
        </w:rPr>
        <w:t>C,14</w:t>
      </w:r>
    </w:p>
    <w:p w14:paraId="7F1B867C" w14:textId="77777777" w:rsidR="00424F1A" w:rsidRPr="007C687B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7C687B">
        <w:rPr>
          <w:highlight w:val="yellow"/>
          <w:lang w:eastAsia="zh-CN"/>
        </w:rPr>
        <w:t>D,11</w:t>
      </w:r>
    </w:p>
    <w:p w14:paraId="6541CB51" w14:textId="1AD63CA9" w:rsidR="007C687B" w:rsidRPr="007C687B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7C687B">
        <w:rPr>
          <w:highlight w:val="yellow"/>
          <w:lang w:eastAsia="zh-CN"/>
        </w:rPr>
        <w:t>答案:A</w:t>
      </w:r>
    </w:p>
    <w:p w14:paraId="43E20D13" w14:textId="77777777" w:rsidR="007C687B" w:rsidRPr="007C687B" w:rsidRDefault="007C687B" w:rsidP="007C687B">
      <w:pPr>
        <w:spacing w:line="360" w:lineRule="auto"/>
        <w:rPr>
          <w:rFonts w:hint="eastAsia"/>
          <w:highlight w:val="yellow"/>
          <w:lang w:eastAsia="zh-CN"/>
        </w:rPr>
      </w:pPr>
      <w:r w:rsidRPr="007C687B">
        <w:rPr>
          <w:rFonts w:hint="eastAsia"/>
          <w:b/>
          <w:bCs/>
          <w:highlight w:val="yellow"/>
          <w:lang w:eastAsia="zh-CN"/>
        </w:rPr>
        <w:t>n=13</w:t>
      </w:r>
      <w:r w:rsidRPr="007C687B">
        <w:rPr>
          <w:rFonts w:hint="eastAsia"/>
          <w:highlight w:val="yellow"/>
          <w:lang w:eastAsia="zh-CN"/>
        </w:rPr>
        <w:t xml:space="preserve"> </w:t>
      </w:r>
      <w:proofErr w:type="gramStart"/>
      <w:r w:rsidRPr="007C687B">
        <w:rPr>
          <w:rFonts w:hint="eastAsia"/>
          <w:highlight w:val="yellow"/>
          <w:lang w:eastAsia="zh-CN"/>
        </w:rPr>
        <w:t>个</w:t>
      </w:r>
      <w:proofErr w:type="gramEnd"/>
      <w:r w:rsidRPr="007C687B">
        <w:rPr>
          <w:rFonts w:hint="eastAsia"/>
          <w:highlight w:val="yellow"/>
          <w:lang w:eastAsia="zh-CN"/>
        </w:rPr>
        <w:t>顶点，</w:t>
      </w:r>
      <w:r w:rsidRPr="001D4024">
        <w:rPr>
          <w:rFonts w:hint="eastAsia"/>
          <w:b/>
          <w:bCs/>
          <w:color w:val="EE0000"/>
          <w:highlight w:val="yellow"/>
          <w:lang w:eastAsia="zh-CN"/>
        </w:rPr>
        <w:t>非连通</w:t>
      </w:r>
      <w:r w:rsidRPr="007C687B">
        <w:rPr>
          <w:rFonts w:hint="eastAsia"/>
          <w:highlight w:val="yellow"/>
          <w:lang w:eastAsia="zh-CN"/>
        </w:rPr>
        <w:t>，要容纳66条边：</w:t>
      </w:r>
    </w:p>
    <w:p w14:paraId="521C5988" w14:textId="77777777" w:rsidR="007C687B" w:rsidRPr="001D4024" w:rsidRDefault="007C687B" w:rsidP="007C687B">
      <w:pPr>
        <w:spacing w:line="360" w:lineRule="auto"/>
        <w:rPr>
          <w:rFonts w:hint="eastAsia"/>
          <w:b/>
          <w:bCs/>
          <w:color w:val="EE0000"/>
          <w:highlight w:val="yellow"/>
          <w:lang w:eastAsia="zh-CN"/>
        </w:rPr>
      </w:pPr>
      <w:r w:rsidRPr="007C687B">
        <w:rPr>
          <w:rFonts w:hint="eastAsia"/>
          <w:highlight w:val="yellow"/>
          <w:lang w:eastAsia="zh-CN"/>
        </w:rPr>
        <w:t>最优策略：</w:t>
      </w:r>
      <w:r w:rsidRPr="007C687B">
        <w:rPr>
          <w:rFonts w:hint="eastAsia"/>
          <w:b/>
          <w:bCs/>
          <w:highlight w:val="yellow"/>
          <w:lang w:eastAsia="zh-CN"/>
        </w:rPr>
        <w:t>12</w:t>
      </w:r>
      <w:r w:rsidRPr="007C687B">
        <w:rPr>
          <w:rFonts w:hint="eastAsia"/>
          <w:highlight w:val="yellow"/>
          <w:lang w:eastAsia="zh-CN"/>
        </w:rPr>
        <w:t>个顶点形成完全图，</w:t>
      </w:r>
      <w:r w:rsidRPr="001D4024">
        <w:rPr>
          <w:rFonts w:hint="eastAsia"/>
          <w:b/>
          <w:bCs/>
          <w:color w:val="EE0000"/>
          <w:highlight w:val="yellow"/>
          <w:lang w:eastAsia="zh-CN"/>
        </w:rPr>
        <w:t>1个孤立点</w:t>
      </w:r>
    </w:p>
    <w:p w14:paraId="24A3A920" w14:textId="3DEA5B0C" w:rsidR="007C687B" w:rsidRPr="007C687B" w:rsidRDefault="007C687B" w:rsidP="007C687B">
      <w:pPr>
        <w:spacing w:line="360" w:lineRule="auto"/>
        <w:rPr>
          <w:rFonts w:hint="eastAsia"/>
          <w:highlight w:val="yellow"/>
          <w:lang w:eastAsia="zh-CN"/>
        </w:rPr>
      </w:pPr>
      <w:r w:rsidRPr="007C687B">
        <w:rPr>
          <w:highlight w:val="yellow"/>
          <w:lang w:eastAsia="zh-CN"/>
        </w:rPr>
        <w:t>K</w:t>
      </w:r>
      <w:r w:rsidRPr="007C687B">
        <w:rPr>
          <w:rFonts w:ascii="Cambria Math" w:hAnsi="Cambria Math" w:cs="Cambria Math"/>
          <w:highlight w:val="yellow"/>
          <w:lang w:eastAsia="zh-CN"/>
        </w:rPr>
        <w:t>₁₂</w:t>
      </w:r>
      <w:r w:rsidRPr="007C687B">
        <w:rPr>
          <w:highlight w:val="yellow"/>
          <w:lang w:eastAsia="zh-CN"/>
        </w:rPr>
        <w:t xml:space="preserve"> 有 12×11/2 = 66条边</w:t>
      </w:r>
    </w:p>
    <w:p w14:paraId="359BE7A0" w14:textId="77777777" w:rsidR="007C687B" w:rsidRPr="007C687B" w:rsidRDefault="007C687B" w:rsidP="007C687B">
      <w:pPr>
        <w:spacing w:line="360" w:lineRule="auto"/>
        <w:rPr>
          <w:rFonts w:hint="eastAsia"/>
          <w:highlight w:val="yellow"/>
          <w:lang w:eastAsia="zh-CN"/>
        </w:rPr>
      </w:pPr>
      <w:r w:rsidRPr="007C687B">
        <w:rPr>
          <w:rFonts w:hint="eastAsia"/>
          <w:highlight w:val="yellow"/>
          <w:lang w:eastAsia="zh-CN"/>
        </w:rPr>
        <w:t>加上1个孤立点，总顶点 = 13</w:t>
      </w:r>
    </w:p>
    <w:p w14:paraId="13B0FDD6" w14:textId="250CE240" w:rsidR="009A548D" w:rsidRDefault="007C687B" w:rsidP="007C687B">
      <w:pPr>
        <w:spacing w:line="360" w:lineRule="auto"/>
        <w:rPr>
          <w:rFonts w:hint="eastAsia"/>
          <w:lang w:eastAsia="zh-CN"/>
        </w:rPr>
      </w:pPr>
      <w:r w:rsidRPr="007C687B">
        <w:rPr>
          <w:rFonts w:hint="eastAsia"/>
          <w:highlight w:val="yellow"/>
          <w:lang w:eastAsia="zh-CN"/>
        </w:rPr>
        <w:t>验证：</w:t>
      </w:r>
      <w:r w:rsidRPr="007C687B">
        <w:rPr>
          <w:highlight w:val="yellow"/>
          <w:lang w:eastAsia="zh-CN"/>
        </w:rPr>
        <w:t>13个顶点，非连通（K</w:t>
      </w:r>
      <w:r w:rsidRPr="007C687B">
        <w:rPr>
          <w:rFonts w:ascii="Cambria Math" w:hAnsi="Cambria Math" w:cs="Cambria Math"/>
          <w:highlight w:val="yellow"/>
          <w:lang w:eastAsia="zh-CN"/>
        </w:rPr>
        <w:t>₁₂</w:t>
      </w:r>
      <w:r w:rsidRPr="007C687B">
        <w:rPr>
          <w:highlight w:val="yellow"/>
          <w:lang w:eastAsia="zh-CN"/>
        </w:rPr>
        <w:t xml:space="preserve"> + 孤立点），66条边</w:t>
      </w:r>
    </w:p>
    <w:p w14:paraId="20716382" w14:textId="77777777" w:rsidR="007C687B" w:rsidRDefault="007C687B">
      <w:pPr>
        <w:spacing w:line="360" w:lineRule="auto"/>
        <w:rPr>
          <w:rFonts w:hint="eastAsia"/>
          <w:lang w:eastAsia="zh-CN"/>
        </w:rPr>
      </w:pPr>
    </w:p>
    <w:p w14:paraId="3D96C73D" w14:textId="77777777" w:rsidR="00424F1A" w:rsidRPr="00BF7060" w:rsidRDefault="00000000">
      <w:pPr>
        <w:spacing w:line="360" w:lineRule="auto"/>
        <w:rPr>
          <w:rFonts w:hint="eastAsia"/>
          <w:lang w:eastAsia="zh-CN"/>
        </w:rPr>
      </w:pPr>
      <w:r w:rsidRPr="00BF7060">
        <w:rPr>
          <w:lang w:eastAsia="zh-CN"/>
        </w:rPr>
        <w:t>2,下列关于无向连通图特性的叙述中，正确的是？I. 所有顶点的度之和为偶数II. 边数大于顶点个数III. 至少有一个顶点的度为1</w:t>
      </w:r>
    </w:p>
    <w:p w14:paraId="5C66501E" w14:textId="77777777" w:rsidR="00424F1A" w:rsidRPr="00BF7060" w:rsidRDefault="00000000">
      <w:pPr>
        <w:spacing w:line="360" w:lineRule="auto"/>
        <w:rPr>
          <w:rFonts w:hint="eastAsia"/>
        </w:rPr>
      </w:pPr>
      <w:proofErr w:type="spellStart"/>
      <w:r w:rsidRPr="00BF7060">
        <w:t>A,I和II</w:t>
      </w:r>
      <w:proofErr w:type="spellEnd"/>
    </w:p>
    <w:p w14:paraId="5C1C6A62" w14:textId="77777777" w:rsidR="00424F1A" w:rsidRPr="00BF7060" w:rsidRDefault="00000000">
      <w:pPr>
        <w:spacing w:line="360" w:lineRule="auto"/>
        <w:rPr>
          <w:rFonts w:hint="eastAsia"/>
        </w:rPr>
      </w:pPr>
      <w:proofErr w:type="spellStart"/>
      <w:r w:rsidRPr="00BF7060">
        <w:t>B,只有III</w:t>
      </w:r>
      <w:proofErr w:type="spellEnd"/>
    </w:p>
    <w:p w14:paraId="492A297D" w14:textId="77777777" w:rsidR="00424F1A" w:rsidRPr="00BF7060" w:rsidRDefault="00000000">
      <w:pPr>
        <w:spacing w:line="360" w:lineRule="auto"/>
        <w:rPr>
          <w:rFonts w:hint="eastAsia"/>
        </w:rPr>
      </w:pPr>
      <w:proofErr w:type="spellStart"/>
      <w:r w:rsidRPr="00BF7060">
        <w:t>C,只有II</w:t>
      </w:r>
      <w:proofErr w:type="spellEnd"/>
    </w:p>
    <w:p w14:paraId="71866BDC" w14:textId="77777777" w:rsidR="00424F1A" w:rsidRPr="00BF7060" w:rsidRDefault="00000000">
      <w:pPr>
        <w:spacing w:line="360" w:lineRule="auto"/>
        <w:rPr>
          <w:rFonts w:hint="eastAsia"/>
        </w:rPr>
      </w:pPr>
      <w:proofErr w:type="spellStart"/>
      <w:r w:rsidRPr="00BF7060">
        <w:t>D,只有I</w:t>
      </w:r>
      <w:proofErr w:type="spellEnd"/>
    </w:p>
    <w:p w14:paraId="4CE4D3C1" w14:textId="77777777" w:rsidR="00424F1A" w:rsidRPr="00BF7060" w:rsidRDefault="00000000">
      <w:pPr>
        <w:spacing w:line="360" w:lineRule="auto"/>
        <w:rPr>
          <w:rFonts w:hint="eastAsia"/>
          <w:lang w:eastAsia="zh-CN"/>
        </w:rPr>
      </w:pPr>
      <w:r w:rsidRPr="00BF7060">
        <w:rPr>
          <w:lang w:eastAsia="zh-CN"/>
        </w:rPr>
        <w:t>答案:D</w:t>
      </w:r>
    </w:p>
    <w:p w14:paraId="505F5F52" w14:textId="3FC754C6" w:rsidR="009A548D" w:rsidRDefault="007C687B">
      <w:pPr>
        <w:spacing w:line="360" w:lineRule="auto"/>
        <w:rPr>
          <w:rFonts w:hint="eastAsia"/>
          <w:lang w:eastAsia="zh-CN"/>
        </w:rPr>
      </w:pPr>
      <w:proofErr w:type="gramStart"/>
      <w:r w:rsidRPr="00E34F4B">
        <w:rPr>
          <w:rFonts w:hint="eastAsia"/>
          <w:highlight w:val="yellow"/>
          <w:lang w:eastAsia="zh-CN"/>
        </w:rPr>
        <w:t>圈图所有</w:t>
      </w:r>
      <w:proofErr w:type="gramEnd"/>
      <w:r w:rsidRPr="00E34F4B">
        <w:rPr>
          <w:rFonts w:hint="eastAsia"/>
          <w:highlight w:val="yellow"/>
          <w:lang w:eastAsia="zh-CN"/>
        </w:rPr>
        <w:t>顶点度为2</w:t>
      </w:r>
    </w:p>
    <w:p w14:paraId="71DB7E5D" w14:textId="77777777" w:rsidR="00E34F4B" w:rsidRDefault="00E34F4B">
      <w:pPr>
        <w:spacing w:line="360" w:lineRule="auto"/>
        <w:rPr>
          <w:rFonts w:hint="eastAsia"/>
          <w:lang w:eastAsia="zh-CN"/>
        </w:rPr>
      </w:pPr>
    </w:p>
    <w:p w14:paraId="019C5E45" w14:textId="77777777" w:rsidR="00424F1A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3,设图G的顶点数为p,</w:t>
      </w:r>
      <w:r>
        <w:rPr>
          <w:noProof/>
        </w:rPr>
        <w:drawing>
          <wp:inline distT="0" distB="0" distL="0" distR="0" wp14:anchorId="4E48C719" wp14:editId="590AE3EB">
            <wp:extent cx="546100" cy="279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,则图G中至少有两个顶点有相同的度。</w:t>
      </w:r>
    </w:p>
    <w:p w14:paraId="66D937A9" w14:textId="77777777" w:rsidR="00424F1A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A,错误</w:t>
      </w:r>
    </w:p>
    <w:p w14:paraId="363929E2" w14:textId="77777777" w:rsidR="00424F1A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B,正确</w:t>
      </w:r>
    </w:p>
    <w:p w14:paraId="4A08A016" w14:textId="77777777" w:rsidR="00424F1A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答案:B</w:t>
      </w:r>
    </w:p>
    <w:p w14:paraId="5E7928C8" w14:textId="77777777" w:rsidR="009A548D" w:rsidRDefault="009A548D">
      <w:pPr>
        <w:spacing w:line="360" w:lineRule="auto"/>
        <w:rPr>
          <w:rFonts w:hint="eastAsia"/>
          <w:lang w:eastAsia="zh-CN"/>
        </w:rPr>
      </w:pPr>
    </w:p>
    <w:p w14:paraId="47F255CA" w14:textId="77777777" w:rsidR="00424F1A" w:rsidRPr="00047BD7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047BD7">
        <w:rPr>
          <w:highlight w:val="yellow"/>
          <w:lang w:eastAsia="zh-CN"/>
        </w:rPr>
        <w:t>4,正方体的各个顶点和</w:t>
      </w:r>
      <w:proofErr w:type="gramStart"/>
      <w:r w:rsidRPr="00047BD7">
        <w:rPr>
          <w:highlight w:val="yellow"/>
          <w:lang w:eastAsia="zh-CN"/>
        </w:rPr>
        <w:t>边</w:t>
      </w:r>
      <w:proofErr w:type="gramEnd"/>
      <w:r w:rsidRPr="00047BD7">
        <w:rPr>
          <w:highlight w:val="yellow"/>
          <w:lang w:eastAsia="zh-CN"/>
        </w:rPr>
        <w:t>构成的图为双图。</w:t>
      </w:r>
    </w:p>
    <w:p w14:paraId="36D21281" w14:textId="77777777" w:rsidR="00424F1A" w:rsidRPr="00047BD7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047BD7">
        <w:rPr>
          <w:highlight w:val="yellow"/>
          <w:lang w:eastAsia="zh-CN"/>
        </w:rPr>
        <w:t>A,正确</w:t>
      </w:r>
    </w:p>
    <w:p w14:paraId="341CBCD3" w14:textId="77777777" w:rsidR="00424F1A" w:rsidRPr="00047BD7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047BD7">
        <w:rPr>
          <w:highlight w:val="yellow"/>
          <w:lang w:eastAsia="zh-CN"/>
        </w:rPr>
        <w:t>B,错误</w:t>
      </w:r>
    </w:p>
    <w:p w14:paraId="4D84BBF3" w14:textId="77777777" w:rsidR="00424F1A" w:rsidRPr="00047BD7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047BD7">
        <w:rPr>
          <w:highlight w:val="yellow"/>
          <w:lang w:eastAsia="zh-CN"/>
        </w:rPr>
        <w:t>答案:A</w:t>
      </w:r>
    </w:p>
    <w:p w14:paraId="0D244E21" w14:textId="7C47E50F" w:rsidR="009A548D" w:rsidRDefault="00484C84">
      <w:pPr>
        <w:spacing w:line="360" w:lineRule="auto"/>
        <w:rPr>
          <w:rFonts w:hint="eastAsia"/>
          <w:lang w:eastAsia="zh-CN"/>
        </w:rPr>
      </w:pPr>
      <w:r w:rsidRPr="00047BD7">
        <w:rPr>
          <w:highlight w:val="yellow"/>
          <w:lang w:eastAsia="zh-CN"/>
        </w:rPr>
        <w:t>图 G 为偶图的</w:t>
      </w:r>
      <w:r w:rsidRPr="00047BD7">
        <w:rPr>
          <w:b/>
          <w:bCs/>
          <w:highlight w:val="yellow"/>
          <w:lang w:eastAsia="zh-CN"/>
        </w:rPr>
        <w:t>充分必要条件</w:t>
      </w:r>
      <w:r w:rsidRPr="00047BD7">
        <w:rPr>
          <w:highlight w:val="yellow"/>
          <w:lang w:eastAsia="zh-CN"/>
        </w:rPr>
        <w:t>是它的所有圈都是偶数长</w:t>
      </w:r>
    </w:p>
    <w:p w14:paraId="16993FA1" w14:textId="77777777" w:rsidR="00484C84" w:rsidRDefault="00484C84">
      <w:pPr>
        <w:spacing w:line="360" w:lineRule="auto"/>
        <w:rPr>
          <w:rFonts w:hint="eastAsia"/>
          <w:lang w:eastAsia="zh-CN"/>
        </w:rPr>
      </w:pPr>
    </w:p>
    <w:p w14:paraId="782B362F" w14:textId="77777777" w:rsidR="00424F1A" w:rsidRPr="00625CF4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625CF4">
        <w:rPr>
          <w:highlight w:val="yellow"/>
          <w:lang w:eastAsia="zh-CN"/>
        </w:rPr>
        <w:t>5,存在一个自补图，其顶点个数为7。</w:t>
      </w:r>
    </w:p>
    <w:p w14:paraId="2CCAB245" w14:textId="77777777" w:rsidR="00424F1A" w:rsidRPr="00625CF4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625CF4">
        <w:rPr>
          <w:highlight w:val="yellow"/>
          <w:lang w:eastAsia="zh-CN"/>
        </w:rPr>
        <w:t>A,正确</w:t>
      </w:r>
    </w:p>
    <w:p w14:paraId="7725CB05" w14:textId="77777777" w:rsidR="00424F1A" w:rsidRPr="00625CF4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625CF4">
        <w:rPr>
          <w:highlight w:val="yellow"/>
          <w:lang w:eastAsia="zh-CN"/>
        </w:rPr>
        <w:t>B,错误</w:t>
      </w:r>
    </w:p>
    <w:p w14:paraId="7FEA635E" w14:textId="77777777" w:rsidR="00424F1A" w:rsidRPr="00625CF4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625CF4">
        <w:rPr>
          <w:highlight w:val="yellow"/>
          <w:lang w:eastAsia="zh-CN"/>
        </w:rPr>
        <w:t>答案:B</w:t>
      </w:r>
    </w:p>
    <w:p w14:paraId="1F0EE118" w14:textId="77777777" w:rsidR="00625CF4" w:rsidRPr="000C6B05" w:rsidRDefault="00625CF4">
      <w:pPr>
        <w:spacing w:line="360" w:lineRule="auto"/>
        <w:rPr>
          <w:rFonts w:hint="eastAsia"/>
          <w:u w:val="single"/>
          <w:lang w:eastAsia="zh-CN"/>
        </w:rPr>
      </w:pPr>
      <w:r w:rsidRPr="000C6B05">
        <w:rPr>
          <w:highlight w:val="yellow"/>
          <w:u w:val="single"/>
          <w:lang w:eastAsia="zh-CN"/>
        </w:rPr>
        <w:t>每个</w:t>
      </w:r>
      <w:r w:rsidRPr="000C6B05">
        <w:rPr>
          <w:b/>
          <w:bCs/>
          <w:highlight w:val="yellow"/>
          <w:u w:val="single"/>
          <w:lang w:eastAsia="zh-CN"/>
        </w:rPr>
        <w:t>自补图</w:t>
      </w:r>
      <w:r w:rsidRPr="000C6B05">
        <w:rPr>
          <w:highlight w:val="yellow"/>
          <w:u w:val="single"/>
          <w:lang w:eastAsia="zh-CN"/>
        </w:rPr>
        <w:t>都有</w:t>
      </w:r>
      <w:r w:rsidRPr="000C6B05">
        <w:rPr>
          <w:b/>
          <w:bCs/>
          <w:highlight w:val="yellow"/>
          <w:u w:val="single"/>
          <w:lang w:eastAsia="zh-CN"/>
        </w:rPr>
        <w:t xml:space="preserve"> 4n 或 4n+1 </w:t>
      </w:r>
      <w:proofErr w:type="gramStart"/>
      <w:r w:rsidRPr="000C6B05">
        <w:rPr>
          <w:highlight w:val="yellow"/>
          <w:u w:val="single"/>
          <w:lang w:eastAsia="zh-CN"/>
        </w:rPr>
        <w:t>个</w:t>
      </w:r>
      <w:proofErr w:type="gramEnd"/>
      <w:r w:rsidRPr="000C6B05">
        <w:rPr>
          <w:highlight w:val="yellow"/>
          <w:u w:val="single"/>
          <w:lang w:eastAsia="zh-CN"/>
        </w:rPr>
        <w:t>顶点。</w:t>
      </w:r>
    </w:p>
    <w:p w14:paraId="1C359C42" w14:textId="77777777" w:rsidR="00625CF4" w:rsidRDefault="00625CF4">
      <w:pPr>
        <w:spacing w:line="360" w:lineRule="auto"/>
        <w:rPr>
          <w:rFonts w:hint="eastAsia"/>
          <w:lang w:eastAsia="zh-CN"/>
        </w:rPr>
      </w:pPr>
    </w:p>
    <w:p w14:paraId="5DF3045C" w14:textId="18DE1E1A" w:rsidR="00424F1A" w:rsidRPr="00047BD7" w:rsidRDefault="00000000">
      <w:pPr>
        <w:spacing w:line="360" w:lineRule="auto"/>
        <w:rPr>
          <w:rFonts w:hint="eastAsia"/>
          <w:lang w:eastAsia="zh-CN"/>
        </w:rPr>
      </w:pPr>
      <w:r w:rsidRPr="00047BD7">
        <w:rPr>
          <w:lang w:eastAsia="zh-CN"/>
        </w:rPr>
        <w:t>6,存在一个自补图，其顶点个数为6。</w:t>
      </w:r>
    </w:p>
    <w:p w14:paraId="4EFB16F6" w14:textId="77777777" w:rsidR="00424F1A" w:rsidRPr="00047BD7" w:rsidRDefault="00000000">
      <w:pPr>
        <w:spacing w:line="360" w:lineRule="auto"/>
        <w:rPr>
          <w:rFonts w:hint="eastAsia"/>
        </w:rPr>
      </w:pPr>
      <w:proofErr w:type="spellStart"/>
      <w:r w:rsidRPr="00047BD7">
        <w:t>A,错误</w:t>
      </w:r>
      <w:proofErr w:type="spellEnd"/>
    </w:p>
    <w:p w14:paraId="11ACB788" w14:textId="77777777" w:rsidR="00424F1A" w:rsidRPr="00047BD7" w:rsidRDefault="00000000">
      <w:pPr>
        <w:spacing w:line="360" w:lineRule="auto"/>
        <w:rPr>
          <w:rFonts w:hint="eastAsia"/>
        </w:rPr>
      </w:pPr>
      <w:proofErr w:type="spellStart"/>
      <w:r w:rsidRPr="00047BD7">
        <w:t>B,正确</w:t>
      </w:r>
      <w:proofErr w:type="spellEnd"/>
    </w:p>
    <w:p w14:paraId="2A099FEB" w14:textId="77777777" w:rsidR="00424F1A" w:rsidRPr="00047BD7" w:rsidRDefault="00000000">
      <w:pPr>
        <w:spacing w:line="360" w:lineRule="auto"/>
        <w:rPr>
          <w:rFonts w:hint="eastAsia"/>
        </w:rPr>
      </w:pPr>
      <w:proofErr w:type="spellStart"/>
      <w:r w:rsidRPr="00047BD7">
        <w:lastRenderedPageBreak/>
        <w:t>答案:A</w:t>
      </w:r>
      <w:proofErr w:type="spellEnd"/>
    </w:p>
    <w:p w14:paraId="4D9446EA" w14:textId="35DA5253" w:rsidR="009A548D" w:rsidRDefault="00625CF4">
      <w:pPr>
        <w:spacing w:line="360" w:lineRule="auto"/>
        <w:rPr>
          <w:rFonts w:hint="eastAsia"/>
          <w:lang w:eastAsia="zh-CN"/>
        </w:rPr>
      </w:pPr>
      <w:r w:rsidRPr="00047BD7">
        <w:rPr>
          <w:lang w:eastAsia="zh-CN"/>
        </w:rPr>
        <w:t xml:space="preserve">每个自补图都有 4n 或 4n+1 </w:t>
      </w:r>
      <w:proofErr w:type="gramStart"/>
      <w:r w:rsidRPr="00047BD7">
        <w:rPr>
          <w:lang w:eastAsia="zh-CN"/>
        </w:rPr>
        <w:t>个</w:t>
      </w:r>
      <w:proofErr w:type="gramEnd"/>
      <w:r w:rsidRPr="00047BD7">
        <w:rPr>
          <w:lang w:eastAsia="zh-CN"/>
        </w:rPr>
        <w:t>顶点。</w:t>
      </w:r>
    </w:p>
    <w:p w14:paraId="7D5DF3E8" w14:textId="4FBCA414" w:rsidR="009A548D" w:rsidRDefault="009A548D">
      <w:pPr>
        <w:spacing w:line="360" w:lineRule="auto"/>
        <w:rPr>
          <w:rFonts w:hint="eastAsia"/>
          <w:lang w:eastAsia="zh-CN"/>
        </w:rPr>
      </w:pPr>
      <w:r w:rsidRPr="00503F22">
        <w:rPr>
          <w:b/>
          <w:bCs/>
          <w:noProof/>
          <w:highlight w:val="yellow"/>
          <w:u w:val="single"/>
          <w:lang w:eastAsia="zh-CN"/>
        </w:rPr>
        <w:drawing>
          <wp:inline distT="0" distB="0" distL="0" distR="0" wp14:anchorId="12EF6E28" wp14:editId="5387A680">
            <wp:extent cx="4131005" cy="1907721"/>
            <wp:effectExtent l="0" t="0" r="3175" b="0"/>
            <wp:docPr id="1591203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03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2551" cy="190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50F9" w14:textId="2B0DF3BB" w:rsidR="009A548D" w:rsidRDefault="009A548D">
      <w:pPr>
        <w:spacing w:line="360" w:lineRule="auto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514C28CC" wp14:editId="072751E3">
            <wp:extent cx="2454218" cy="1382486"/>
            <wp:effectExtent l="0" t="0" r="3810" b="8255"/>
            <wp:docPr id="768325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25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5910" cy="138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6"/>
        <w:gridCol w:w="3556"/>
        <w:gridCol w:w="3988"/>
      </w:tblGrid>
      <w:tr w:rsidR="003D73FD" w:rsidRPr="003D73FD" w14:paraId="0A63A5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2478D5" w14:textId="77777777" w:rsidR="003D73FD" w:rsidRPr="003D73FD" w:rsidRDefault="003D73FD" w:rsidP="003D73FD">
            <w:pPr>
              <w:spacing w:line="360" w:lineRule="auto"/>
              <w:rPr>
                <w:rFonts w:hint="eastAsia"/>
                <w:highlight w:val="yellow"/>
                <w:lang w:eastAsia="zh-CN"/>
              </w:rPr>
            </w:pPr>
            <w:r w:rsidRPr="003D73FD">
              <w:rPr>
                <w:b/>
                <w:bCs/>
                <w:highlight w:val="yellow"/>
                <w:lang w:eastAsia="zh-CN"/>
              </w:rPr>
              <w:t>特性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3C4936" w14:textId="77777777" w:rsidR="003D73FD" w:rsidRPr="003D73FD" w:rsidRDefault="003D73FD" w:rsidP="003D73FD">
            <w:pPr>
              <w:spacing w:line="360" w:lineRule="auto"/>
              <w:rPr>
                <w:rFonts w:hint="eastAsia"/>
                <w:highlight w:val="yellow"/>
                <w:lang w:eastAsia="zh-CN"/>
              </w:rPr>
            </w:pPr>
            <w:r w:rsidRPr="003D73FD">
              <w:rPr>
                <w:b/>
                <w:bCs/>
                <w:highlight w:val="yellow"/>
                <w:lang w:eastAsia="zh-CN"/>
              </w:rPr>
              <w:t>导出子图 (Induced)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D1818C" w14:textId="77777777" w:rsidR="003D73FD" w:rsidRPr="003D73FD" w:rsidRDefault="003D73FD" w:rsidP="003D73FD">
            <w:pPr>
              <w:spacing w:line="360" w:lineRule="auto"/>
              <w:rPr>
                <w:rFonts w:hint="eastAsia"/>
                <w:highlight w:val="yellow"/>
                <w:lang w:eastAsia="zh-CN"/>
              </w:rPr>
            </w:pPr>
            <w:r w:rsidRPr="003D73FD">
              <w:rPr>
                <w:b/>
                <w:bCs/>
                <w:highlight w:val="yellow"/>
                <w:lang w:eastAsia="zh-CN"/>
              </w:rPr>
              <w:t>生成子图 (Spanning)</w:t>
            </w:r>
          </w:p>
        </w:tc>
      </w:tr>
      <w:tr w:rsidR="003D73FD" w:rsidRPr="003D73FD" w14:paraId="2FE939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BF278F" w14:textId="77777777" w:rsidR="003D73FD" w:rsidRPr="003D73FD" w:rsidRDefault="003D73FD" w:rsidP="003D73FD">
            <w:pPr>
              <w:spacing w:line="360" w:lineRule="auto"/>
              <w:rPr>
                <w:rFonts w:hint="eastAsia"/>
                <w:highlight w:val="yellow"/>
                <w:lang w:eastAsia="zh-CN"/>
              </w:rPr>
            </w:pPr>
            <w:r w:rsidRPr="003D73FD">
              <w:rPr>
                <w:b/>
                <w:bCs/>
                <w:highlight w:val="yellow"/>
                <w:lang w:eastAsia="zh-CN"/>
              </w:rPr>
              <w:t>顶点 $V'$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5D51E5" w14:textId="77777777" w:rsidR="003D73FD" w:rsidRPr="003D73FD" w:rsidRDefault="003D73FD" w:rsidP="003D73FD">
            <w:pPr>
              <w:spacing w:line="360" w:lineRule="auto"/>
              <w:rPr>
                <w:rFonts w:hint="eastAsia"/>
                <w:highlight w:val="yellow"/>
                <w:lang w:eastAsia="zh-CN"/>
              </w:rPr>
            </w:pPr>
            <w:r w:rsidRPr="003D73FD">
              <w:rPr>
                <w:highlight w:val="yellow"/>
                <w:lang w:eastAsia="zh-CN"/>
              </w:rPr>
              <w:t>原图顶点的</w:t>
            </w:r>
            <w:r w:rsidRPr="003D73FD">
              <w:rPr>
                <w:b/>
                <w:bCs/>
                <w:highlight w:val="yellow"/>
                <w:lang w:eastAsia="zh-CN"/>
              </w:rPr>
              <w:t>子集</w:t>
            </w:r>
            <w:r w:rsidRPr="003D73FD">
              <w:rPr>
                <w:highlight w:val="yellow"/>
                <w:lang w:eastAsia="zh-CN"/>
              </w:rPr>
              <w:t xml:space="preserve"> ($V' \</w:t>
            </w:r>
            <w:proofErr w:type="spellStart"/>
            <w:r w:rsidRPr="003D73FD">
              <w:rPr>
                <w:highlight w:val="yellow"/>
                <w:lang w:eastAsia="zh-CN"/>
              </w:rPr>
              <w:t>subseteq</w:t>
            </w:r>
            <w:proofErr w:type="spellEnd"/>
            <w:r w:rsidRPr="003D73FD">
              <w:rPr>
                <w:highlight w:val="yellow"/>
                <w:lang w:eastAsia="zh-CN"/>
              </w:rPr>
              <w:t xml:space="preserve"> V$)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1B99D5" w14:textId="77777777" w:rsidR="003D73FD" w:rsidRPr="003D73FD" w:rsidRDefault="003D73FD" w:rsidP="003D73FD">
            <w:pPr>
              <w:spacing w:line="360" w:lineRule="auto"/>
              <w:rPr>
                <w:rFonts w:hint="eastAsia"/>
                <w:highlight w:val="yellow"/>
                <w:lang w:eastAsia="zh-CN"/>
              </w:rPr>
            </w:pPr>
            <w:r w:rsidRPr="003D73FD">
              <w:rPr>
                <w:b/>
                <w:bCs/>
                <w:highlight w:val="yellow"/>
                <w:lang w:eastAsia="zh-CN"/>
              </w:rPr>
              <w:t>等于</w:t>
            </w:r>
            <w:r w:rsidRPr="003D73FD">
              <w:rPr>
                <w:highlight w:val="yellow"/>
                <w:lang w:eastAsia="zh-CN"/>
              </w:rPr>
              <w:t>原图的所有顶点 ($V' = V$)</w:t>
            </w:r>
          </w:p>
        </w:tc>
      </w:tr>
      <w:tr w:rsidR="003D73FD" w:rsidRPr="003D73FD" w14:paraId="7393DA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4EC088" w14:textId="77777777" w:rsidR="003D73FD" w:rsidRPr="003D73FD" w:rsidRDefault="003D73FD" w:rsidP="003D73FD">
            <w:pPr>
              <w:spacing w:line="360" w:lineRule="auto"/>
              <w:rPr>
                <w:rFonts w:hint="eastAsia"/>
                <w:highlight w:val="yellow"/>
                <w:lang w:eastAsia="zh-CN"/>
              </w:rPr>
            </w:pPr>
            <w:r w:rsidRPr="003D73FD">
              <w:rPr>
                <w:b/>
                <w:bCs/>
                <w:highlight w:val="yellow"/>
                <w:lang w:eastAsia="zh-CN"/>
              </w:rPr>
              <w:t>边 $E'$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3CF89F" w14:textId="77777777" w:rsidR="003D73FD" w:rsidRPr="003D73FD" w:rsidRDefault="003D73FD" w:rsidP="003D73FD">
            <w:pPr>
              <w:spacing w:line="360" w:lineRule="auto"/>
              <w:rPr>
                <w:rFonts w:hint="eastAsia"/>
                <w:highlight w:val="yellow"/>
                <w:lang w:eastAsia="zh-CN"/>
              </w:rPr>
            </w:pPr>
            <w:r w:rsidRPr="003D73FD">
              <w:rPr>
                <w:highlight w:val="yellow"/>
                <w:lang w:eastAsia="zh-CN"/>
              </w:rPr>
              <w:t>被顶点“绑架”，</w:t>
            </w:r>
            <w:r w:rsidRPr="003D73FD">
              <w:rPr>
                <w:b/>
                <w:bCs/>
                <w:highlight w:val="yellow"/>
                <w:lang w:eastAsia="zh-CN"/>
              </w:rPr>
              <w:t>没得选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1AD615" w14:textId="77777777" w:rsidR="003D73FD" w:rsidRPr="003D73FD" w:rsidRDefault="003D73FD" w:rsidP="003D73FD">
            <w:pPr>
              <w:spacing w:line="360" w:lineRule="auto"/>
              <w:rPr>
                <w:rFonts w:hint="eastAsia"/>
                <w:highlight w:val="yellow"/>
                <w:lang w:eastAsia="zh-CN"/>
              </w:rPr>
            </w:pPr>
            <w:proofErr w:type="gramStart"/>
            <w:r w:rsidRPr="003D73FD">
              <w:rPr>
                <w:highlight w:val="yellow"/>
                <w:lang w:eastAsia="zh-CN"/>
              </w:rPr>
              <w:t>原图边</w:t>
            </w:r>
            <w:proofErr w:type="gramEnd"/>
            <w:r w:rsidRPr="003D73FD">
              <w:rPr>
                <w:highlight w:val="yellow"/>
                <w:lang w:eastAsia="zh-CN"/>
              </w:rPr>
              <w:t>的</w:t>
            </w:r>
            <w:r w:rsidRPr="003D73FD">
              <w:rPr>
                <w:b/>
                <w:bCs/>
                <w:highlight w:val="yellow"/>
                <w:lang w:eastAsia="zh-CN"/>
              </w:rPr>
              <w:t>子集</w:t>
            </w:r>
            <w:r w:rsidRPr="003D73FD">
              <w:rPr>
                <w:highlight w:val="yellow"/>
                <w:lang w:eastAsia="zh-CN"/>
              </w:rPr>
              <w:t xml:space="preserve"> ($E' \</w:t>
            </w:r>
            <w:proofErr w:type="spellStart"/>
            <w:r w:rsidRPr="003D73FD">
              <w:rPr>
                <w:highlight w:val="yellow"/>
                <w:lang w:eastAsia="zh-CN"/>
              </w:rPr>
              <w:t>subseteq</w:t>
            </w:r>
            <w:proofErr w:type="spellEnd"/>
            <w:r w:rsidRPr="003D73FD">
              <w:rPr>
                <w:highlight w:val="yellow"/>
                <w:lang w:eastAsia="zh-CN"/>
              </w:rPr>
              <w:t xml:space="preserve"> E$)，</w:t>
            </w:r>
            <w:r w:rsidRPr="003D73FD">
              <w:rPr>
                <w:b/>
                <w:bCs/>
                <w:highlight w:val="yellow"/>
                <w:lang w:eastAsia="zh-CN"/>
              </w:rPr>
              <w:t>可以选</w:t>
            </w:r>
          </w:p>
        </w:tc>
      </w:tr>
    </w:tbl>
    <w:p w14:paraId="5A78C32D" w14:textId="77777777" w:rsidR="005B48B0" w:rsidRPr="003D73FD" w:rsidRDefault="005B48B0">
      <w:pPr>
        <w:spacing w:line="360" w:lineRule="auto"/>
        <w:rPr>
          <w:rFonts w:hint="eastAsia"/>
          <w:lang w:eastAsia="zh-CN"/>
        </w:rPr>
      </w:pPr>
    </w:p>
    <w:p w14:paraId="5397D8EA" w14:textId="7B5521EB" w:rsidR="005B48B0" w:rsidRDefault="005B48B0">
      <w:pPr>
        <w:spacing w:line="360" w:lineRule="auto"/>
        <w:rPr>
          <w:rFonts w:hint="eastAsia"/>
          <w:lang w:eastAsia="zh-CN"/>
        </w:rPr>
      </w:pPr>
      <w:r w:rsidRPr="005B48B0">
        <w:rPr>
          <w:noProof/>
          <w:lang w:eastAsia="zh-CN"/>
        </w:rPr>
        <w:lastRenderedPageBreak/>
        <w:drawing>
          <wp:inline distT="0" distB="0" distL="0" distR="0" wp14:anchorId="0C033A45" wp14:editId="4765FD01">
            <wp:extent cx="5486400" cy="1358900"/>
            <wp:effectExtent l="0" t="0" r="0" b="0"/>
            <wp:docPr id="71457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7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2BB9" w14:textId="5E19BAAE" w:rsidR="005B48B0" w:rsidRDefault="005B48B0">
      <w:pPr>
        <w:spacing w:line="360" w:lineRule="auto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75E4B457" wp14:editId="56CF83AE">
            <wp:extent cx="5480685" cy="1714500"/>
            <wp:effectExtent l="0" t="0" r="5715" b="0"/>
            <wp:docPr id="2043607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5BFA" w:rsidRPr="004B5BFA">
        <w:rPr>
          <w:noProof/>
          <w:lang w:eastAsia="zh-CN"/>
        </w:rPr>
        <w:drawing>
          <wp:inline distT="0" distB="0" distL="0" distR="0" wp14:anchorId="1C1B8892" wp14:editId="26B23108">
            <wp:extent cx="5486400" cy="4274820"/>
            <wp:effectExtent l="0" t="0" r="0" b="0"/>
            <wp:docPr id="1343879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79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B5E8" w14:textId="59E175A4" w:rsidR="004B5BFA" w:rsidRDefault="004B5BFA">
      <w:pPr>
        <w:spacing w:line="360" w:lineRule="auto"/>
        <w:rPr>
          <w:rFonts w:hint="eastAsia"/>
          <w:lang w:eastAsia="zh-CN"/>
        </w:rPr>
      </w:pPr>
      <w:r w:rsidRPr="004B5BFA">
        <w:rPr>
          <w:noProof/>
          <w:lang w:eastAsia="zh-CN"/>
        </w:rPr>
        <w:lastRenderedPageBreak/>
        <w:drawing>
          <wp:inline distT="0" distB="0" distL="0" distR="0" wp14:anchorId="396AFEAD" wp14:editId="22D9F8C3">
            <wp:extent cx="5486400" cy="3686810"/>
            <wp:effectExtent l="0" t="0" r="0" b="8890"/>
            <wp:docPr id="322406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064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ADED" w14:textId="77777777" w:rsidR="00701425" w:rsidRDefault="00701425">
      <w:pPr>
        <w:spacing w:line="360" w:lineRule="auto"/>
        <w:rPr>
          <w:rFonts w:hint="eastAsia"/>
          <w:lang w:eastAsia="zh-CN"/>
        </w:rPr>
      </w:pPr>
    </w:p>
    <w:p w14:paraId="287DFB18" w14:textId="66D11185" w:rsidR="00701425" w:rsidRDefault="00701425">
      <w:p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无向树：</w:t>
      </w:r>
      <w:r w:rsidRPr="00701425">
        <w:rPr>
          <w:noProof/>
          <w:lang w:eastAsia="zh-CN"/>
        </w:rPr>
        <w:drawing>
          <wp:inline distT="0" distB="0" distL="0" distR="0" wp14:anchorId="7D9A04AA" wp14:editId="0C19B4E0">
            <wp:extent cx="5486400" cy="6745605"/>
            <wp:effectExtent l="0" t="0" r="0" b="0"/>
            <wp:docPr id="1283867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675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4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14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BD27A" w14:textId="77777777" w:rsidR="00E2223A" w:rsidRDefault="00E2223A" w:rsidP="004B5BF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47210E" w14:textId="77777777" w:rsidR="00E2223A" w:rsidRDefault="00E2223A" w:rsidP="004B5BF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63708" w14:textId="77777777" w:rsidR="00E2223A" w:rsidRDefault="00E2223A" w:rsidP="004B5BF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17AB30" w14:textId="77777777" w:rsidR="00E2223A" w:rsidRDefault="00E2223A" w:rsidP="004B5BF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8006507">
    <w:abstractNumId w:val="8"/>
  </w:num>
  <w:num w:numId="2" w16cid:durableId="2012759265">
    <w:abstractNumId w:val="6"/>
  </w:num>
  <w:num w:numId="3" w16cid:durableId="689532915">
    <w:abstractNumId w:val="5"/>
  </w:num>
  <w:num w:numId="4" w16cid:durableId="255990401">
    <w:abstractNumId w:val="4"/>
  </w:num>
  <w:num w:numId="5" w16cid:durableId="1296180666">
    <w:abstractNumId w:val="7"/>
  </w:num>
  <w:num w:numId="6" w16cid:durableId="357050158">
    <w:abstractNumId w:val="3"/>
  </w:num>
  <w:num w:numId="7" w16cid:durableId="1964384395">
    <w:abstractNumId w:val="2"/>
  </w:num>
  <w:num w:numId="8" w16cid:durableId="576600562">
    <w:abstractNumId w:val="1"/>
  </w:num>
  <w:num w:numId="9" w16cid:durableId="1099178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OxMLI0NbA0tjQ3MzRX0lEKTi0uzszPAykwqQUA8HzHuCwAAAA="/>
  </w:docVars>
  <w:rsids>
    <w:rsidRoot w:val="00B47730"/>
    <w:rsid w:val="00034616"/>
    <w:rsid w:val="00047BD7"/>
    <w:rsid w:val="0006063C"/>
    <w:rsid w:val="000C6B05"/>
    <w:rsid w:val="00133608"/>
    <w:rsid w:val="0015074B"/>
    <w:rsid w:val="001D4024"/>
    <w:rsid w:val="0029639D"/>
    <w:rsid w:val="00326F90"/>
    <w:rsid w:val="003D73FD"/>
    <w:rsid w:val="00424F1A"/>
    <w:rsid w:val="00484C84"/>
    <w:rsid w:val="004B5BFA"/>
    <w:rsid w:val="00503F22"/>
    <w:rsid w:val="005B48B0"/>
    <w:rsid w:val="005F49AE"/>
    <w:rsid w:val="00625CF4"/>
    <w:rsid w:val="00671905"/>
    <w:rsid w:val="00701425"/>
    <w:rsid w:val="007249B3"/>
    <w:rsid w:val="007C687B"/>
    <w:rsid w:val="00912BC6"/>
    <w:rsid w:val="009A548D"/>
    <w:rsid w:val="009B4291"/>
    <w:rsid w:val="00A647C0"/>
    <w:rsid w:val="00AA1D8D"/>
    <w:rsid w:val="00B47730"/>
    <w:rsid w:val="00BF7060"/>
    <w:rsid w:val="00C9021F"/>
    <w:rsid w:val="00CB0664"/>
    <w:rsid w:val="00E2223A"/>
    <w:rsid w:val="00E34F4B"/>
    <w:rsid w:val="00F508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E27FFA"/>
  <w14:defaultImageDpi w14:val="300"/>
  <w15:docId w15:val="{64257E70-7E73-49FC-BB4B-14A4AA307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6</Pages>
  <Words>300</Words>
  <Characters>361</Characters>
  <Application>Microsoft Office Word</Application>
  <DocSecurity>0</DocSecurity>
  <Lines>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Ziming Guo</cp:lastModifiedBy>
  <cp:revision>17</cp:revision>
  <dcterms:created xsi:type="dcterms:W3CDTF">2013-12-23T23:15:00Z</dcterms:created>
  <dcterms:modified xsi:type="dcterms:W3CDTF">2026-03-25T08:56:00Z</dcterms:modified>
  <cp:category/>
</cp:coreProperties>
</file>