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E43F" w14:textId="77777777" w:rsidR="00AC06E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1,关于图</w:t>
      </w:r>
      <w:r>
        <w:rPr>
          <w:noProof/>
        </w:rPr>
        <w:drawing>
          <wp:inline distT="0" distB="0" distL="0" distR="0" wp14:anchorId="4B5961F2" wp14:editId="3F0F51D6">
            <wp:extent cx="1607820" cy="1478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，下列说法错误的是（）。</w:t>
      </w:r>
    </w:p>
    <w:p w14:paraId="6BB63281" w14:textId="77777777" w:rsidR="00AC06E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A,它是5边连通的。</w:t>
      </w:r>
    </w:p>
    <w:p w14:paraId="47BC752D" w14:textId="77777777" w:rsidR="00AC06E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B,它是3边连通的。</w:t>
      </w:r>
    </w:p>
    <w:p w14:paraId="23E811FF" w14:textId="77777777" w:rsidR="00AC06E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C,它是2边连通的。</w:t>
      </w:r>
    </w:p>
    <w:p w14:paraId="19072487" w14:textId="77777777" w:rsidR="00AC06E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D,它是4边连通的。</w:t>
      </w:r>
    </w:p>
    <w:p w14:paraId="42110E0F" w14:textId="77777777" w:rsidR="00AC06E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答案:A</w:t>
      </w:r>
    </w:p>
    <w:p w14:paraId="2D6953A2" w14:textId="77777777" w:rsidR="00D03B6A" w:rsidRDefault="00D03B6A">
      <w:pPr>
        <w:spacing w:line="360" w:lineRule="auto"/>
        <w:rPr>
          <w:rFonts w:hint="eastAsia"/>
          <w:lang w:eastAsia="zh-CN"/>
        </w:rPr>
      </w:pPr>
    </w:p>
    <w:p w14:paraId="23552613" w14:textId="77777777" w:rsidR="00AC06E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2,图</w:t>
      </w:r>
      <w:r>
        <w:rPr>
          <w:noProof/>
        </w:rPr>
        <w:drawing>
          <wp:inline distT="0" distB="0" distL="0" distR="0" wp14:anchorId="49C35F2D" wp14:editId="6727126B">
            <wp:extent cx="1767840" cy="1531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的顶点连通度为（）。</w:t>
      </w:r>
    </w:p>
    <w:p w14:paraId="14A26B77" w14:textId="77777777" w:rsidR="00AC06EA" w:rsidRDefault="00000000">
      <w:pPr>
        <w:spacing w:line="360" w:lineRule="auto"/>
        <w:rPr>
          <w:rFonts w:hint="eastAsia"/>
        </w:rPr>
      </w:pPr>
      <w:r>
        <w:t>A,4</w:t>
      </w:r>
    </w:p>
    <w:p w14:paraId="36016F6D" w14:textId="77777777" w:rsidR="00AC06EA" w:rsidRDefault="00000000">
      <w:pPr>
        <w:spacing w:line="360" w:lineRule="auto"/>
        <w:rPr>
          <w:rFonts w:hint="eastAsia"/>
        </w:rPr>
      </w:pPr>
      <w:r>
        <w:t>B,3</w:t>
      </w:r>
    </w:p>
    <w:p w14:paraId="701C6F1A" w14:textId="77777777" w:rsidR="00AC06EA" w:rsidRDefault="00000000">
      <w:pPr>
        <w:spacing w:line="360" w:lineRule="auto"/>
        <w:rPr>
          <w:rFonts w:hint="eastAsia"/>
        </w:rPr>
      </w:pPr>
      <w:r>
        <w:t>C,1</w:t>
      </w:r>
    </w:p>
    <w:p w14:paraId="0DDF35BB" w14:textId="77777777" w:rsidR="00AC06EA" w:rsidRDefault="00000000">
      <w:pPr>
        <w:spacing w:line="360" w:lineRule="auto"/>
        <w:rPr>
          <w:rFonts w:hint="eastAsia"/>
        </w:rPr>
      </w:pPr>
      <w:r>
        <w:t>D,2</w:t>
      </w:r>
    </w:p>
    <w:p w14:paraId="471CEF05" w14:textId="77777777" w:rsidR="00AC06EA" w:rsidRDefault="00000000">
      <w:pPr>
        <w:spacing w:line="360" w:lineRule="auto"/>
        <w:rPr>
          <w:rFonts w:hint="eastAsia"/>
        </w:rPr>
      </w:pPr>
      <w:r>
        <w:t>答案:A</w:t>
      </w:r>
    </w:p>
    <w:p w14:paraId="514903E1" w14:textId="77777777" w:rsidR="00D03B6A" w:rsidRDefault="00D03B6A">
      <w:pPr>
        <w:spacing w:line="360" w:lineRule="auto"/>
        <w:rPr>
          <w:rFonts w:hint="eastAsia"/>
        </w:rPr>
      </w:pPr>
    </w:p>
    <w:p w14:paraId="3C0A7379" w14:textId="77777777" w:rsidR="00AC06EA" w:rsidRDefault="00000000">
      <w:pPr>
        <w:spacing w:line="360" w:lineRule="auto"/>
        <w:rPr>
          <w:rFonts w:hint="eastAsia"/>
        </w:rPr>
      </w:pPr>
      <w:r>
        <w:lastRenderedPageBreak/>
        <w:t>3,图</w:t>
      </w:r>
      <w:r>
        <w:rPr>
          <w:noProof/>
        </w:rPr>
        <w:drawing>
          <wp:inline distT="0" distB="0" distL="0" distR="0" wp14:anchorId="60FA813D" wp14:editId="053CF05C">
            <wp:extent cx="3307080" cy="1485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中顶点的最小度为5。</w:t>
      </w:r>
    </w:p>
    <w:p w14:paraId="77FCCEEE" w14:textId="77777777" w:rsidR="00AC06EA" w:rsidRDefault="00000000">
      <w:pPr>
        <w:spacing w:line="360" w:lineRule="auto"/>
        <w:rPr>
          <w:rFonts w:hint="eastAsia"/>
        </w:rPr>
      </w:pPr>
      <w:r>
        <w:t>A,错误</w:t>
      </w:r>
    </w:p>
    <w:p w14:paraId="389B88D5" w14:textId="77777777" w:rsidR="00AC06EA" w:rsidRDefault="00000000">
      <w:pPr>
        <w:spacing w:line="360" w:lineRule="auto"/>
        <w:rPr>
          <w:rFonts w:hint="eastAsia"/>
        </w:rPr>
      </w:pPr>
      <w:r>
        <w:t>B,正确</w:t>
      </w:r>
    </w:p>
    <w:p w14:paraId="41DD1D55" w14:textId="79269E9C" w:rsidR="00AC06EA" w:rsidRDefault="00000000">
      <w:pPr>
        <w:spacing w:line="360" w:lineRule="auto"/>
        <w:rPr>
          <w:rFonts w:hint="eastAsia"/>
        </w:rPr>
      </w:pPr>
      <w:r>
        <w:t>答案:B</w:t>
      </w:r>
      <w:r w:rsidR="00D03B6A">
        <w:br/>
      </w:r>
    </w:p>
    <w:p w14:paraId="5ABB2A6E" w14:textId="77777777" w:rsidR="00AC06EA" w:rsidRDefault="00000000">
      <w:pPr>
        <w:spacing w:line="360" w:lineRule="auto"/>
        <w:rPr>
          <w:rFonts w:hint="eastAsia"/>
        </w:rPr>
      </w:pPr>
      <w:r>
        <w:t>4,图</w:t>
      </w:r>
      <w:r>
        <w:rPr>
          <w:noProof/>
        </w:rPr>
        <w:drawing>
          <wp:inline distT="0" distB="0" distL="0" distR="0" wp14:anchorId="0DDD9BD1" wp14:editId="09AF62B7">
            <wp:extent cx="3307080" cy="1485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的顶点连通度为3。</w:t>
      </w:r>
    </w:p>
    <w:p w14:paraId="5957B505" w14:textId="77777777" w:rsidR="00AC06EA" w:rsidRDefault="00000000">
      <w:pPr>
        <w:spacing w:line="360" w:lineRule="auto"/>
        <w:rPr>
          <w:rFonts w:hint="eastAsia"/>
        </w:rPr>
      </w:pPr>
      <w:r>
        <w:t>A,正确</w:t>
      </w:r>
    </w:p>
    <w:p w14:paraId="14C872B6" w14:textId="77777777" w:rsidR="00AC06EA" w:rsidRDefault="00000000">
      <w:pPr>
        <w:spacing w:line="360" w:lineRule="auto"/>
        <w:rPr>
          <w:rFonts w:hint="eastAsia"/>
        </w:rPr>
      </w:pPr>
      <w:r>
        <w:t>B,错误</w:t>
      </w:r>
    </w:p>
    <w:p w14:paraId="68E56730" w14:textId="305BA147" w:rsidR="00AC06E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</w:t>
      </w:r>
      <w:r w:rsidR="00A2354A">
        <w:rPr>
          <w:rFonts w:hint="eastAsia"/>
          <w:lang w:eastAsia="zh-CN"/>
        </w:rPr>
        <w:t>A</w:t>
      </w:r>
      <w:r w:rsidR="00D03B6A">
        <w:rPr>
          <w:lang w:eastAsia="zh-CN"/>
        </w:rPr>
        <w:br/>
      </w:r>
    </w:p>
    <w:p w14:paraId="43B489AF" w14:textId="77777777" w:rsidR="00AC06EA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5,图</w:t>
      </w:r>
      <w:r>
        <w:rPr>
          <w:noProof/>
        </w:rPr>
        <w:drawing>
          <wp:inline distT="0" distB="0" distL="0" distR="0" wp14:anchorId="286ACC64" wp14:editId="242FDDDD">
            <wp:extent cx="3307080" cy="148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的边连通度为4。</w:t>
      </w:r>
    </w:p>
    <w:p w14:paraId="0012D1F9" w14:textId="77777777" w:rsidR="00AC06EA" w:rsidRDefault="00000000">
      <w:pPr>
        <w:spacing w:line="360" w:lineRule="auto"/>
        <w:rPr>
          <w:rFonts w:hint="eastAsia"/>
        </w:rPr>
      </w:pPr>
      <w:r>
        <w:lastRenderedPageBreak/>
        <w:t>A,正确</w:t>
      </w:r>
    </w:p>
    <w:p w14:paraId="6D0DF74D" w14:textId="77777777" w:rsidR="00AC06EA" w:rsidRDefault="00000000">
      <w:pPr>
        <w:spacing w:line="360" w:lineRule="auto"/>
        <w:rPr>
          <w:rFonts w:hint="eastAsia"/>
        </w:rPr>
      </w:pPr>
      <w:r>
        <w:t>B,错误</w:t>
      </w:r>
    </w:p>
    <w:p w14:paraId="4BD52781" w14:textId="77777777" w:rsidR="00AC06EA" w:rsidRDefault="00000000">
      <w:pPr>
        <w:spacing w:line="360" w:lineRule="auto"/>
      </w:pPr>
      <w:r>
        <w:t>答案:A</w:t>
      </w:r>
    </w:p>
    <w:p w14:paraId="11765693" w14:textId="77777777" w:rsidR="00F67A44" w:rsidRDefault="00F67A44">
      <w:pPr>
        <w:spacing w:line="360" w:lineRule="auto"/>
        <w:rPr>
          <w:lang w:eastAsia="zh-CN"/>
        </w:rPr>
      </w:pPr>
    </w:p>
    <w:p w14:paraId="5C177E2D" w14:textId="64166A6C" w:rsidR="00F67A44" w:rsidRDefault="00F67A44">
      <w:pPr>
        <w:spacing w:line="360" w:lineRule="auto"/>
        <w:rPr>
          <w:lang w:eastAsia="zh-CN"/>
        </w:rPr>
      </w:pPr>
      <w:r w:rsidRPr="00F67A44">
        <w:rPr>
          <w:lang w:eastAsia="zh-CN"/>
        </w:rPr>
        <w:drawing>
          <wp:inline distT="0" distB="0" distL="0" distR="0" wp14:anchorId="4AFDA346" wp14:editId="2F281460">
            <wp:extent cx="5486400" cy="1894840"/>
            <wp:effectExtent l="0" t="0" r="0" b="0"/>
            <wp:docPr id="608908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08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82FB" w14:textId="136C9EB9" w:rsidR="00F67A44" w:rsidRDefault="00F67A44">
      <w:pPr>
        <w:spacing w:line="360" w:lineRule="auto"/>
        <w:rPr>
          <w:rFonts w:hint="eastAsia"/>
          <w:lang w:eastAsia="zh-CN"/>
        </w:rPr>
      </w:pPr>
      <w:r w:rsidRPr="00F67A44">
        <w:rPr>
          <w:lang w:eastAsia="zh-CN"/>
        </w:rPr>
        <w:drawing>
          <wp:inline distT="0" distB="0" distL="0" distR="0" wp14:anchorId="4911D5E8" wp14:editId="64B6A1DD">
            <wp:extent cx="5486400" cy="784860"/>
            <wp:effectExtent l="0" t="0" r="0" b="0"/>
            <wp:docPr id="1798765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65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8100" w14:textId="56EE9DF6" w:rsidR="00F67A44" w:rsidRDefault="00F67A44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A</w:t>
      </w:r>
    </w:p>
    <w:sectPr w:rsidR="00F67A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A8F55" w14:textId="77777777" w:rsidR="00772F74" w:rsidRDefault="00772F74" w:rsidP="00F67A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BD52E7" w14:textId="77777777" w:rsidR="00772F74" w:rsidRDefault="00772F74" w:rsidP="00F67A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3B3A3" w14:textId="77777777" w:rsidR="00772F74" w:rsidRDefault="00772F74" w:rsidP="00F67A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42D817" w14:textId="77777777" w:rsidR="00772F74" w:rsidRDefault="00772F74" w:rsidP="00F67A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32874">
    <w:abstractNumId w:val="8"/>
  </w:num>
  <w:num w:numId="2" w16cid:durableId="1702127674">
    <w:abstractNumId w:val="6"/>
  </w:num>
  <w:num w:numId="3" w16cid:durableId="1747874311">
    <w:abstractNumId w:val="5"/>
  </w:num>
  <w:num w:numId="4" w16cid:durableId="724644300">
    <w:abstractNumId w:val="4"/>
  </w:num>
  <w:num w:numId="5" w16cid:durableId="2117678856">
    <w:abstractNumId w:val="7"/>
  </w:num>
  <w:num w:numId="6" w16cid:durableId="1020594189">
    <w:abstractNumId w:val="3"/>
  </w:num>
  <w:num w:numId="7" w16cid:durableId="901602420">
    <w:abstractNumId w:val="2"/>
  </w:num>
  <w:num w:numId="8" w16cid:durableId="1868441782">
    <w:abstractNumId w:val="1"/>
  </w:num>
  <w:num w:numId="9" w16cid:durableId="148238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zNTQwMzUxMjAyMTVX0lEKTi0uzszPAykwqgUA3YQxnCwAAAA="/>
  </w:docVars>
  <w:rsids>
    <w:rsidRoot w:val="00B47730"/>
    <w:rsid w:val="00034616"/>
    <w:rsid w:val="0006063C"/>
    <w:rsid w:val="00133608"/>
    <w:rsid w:val="0015074B"/>
    <w:rsid w:val="001D2D97"/>
    <w:rsid w:val="0029639D"/>
    <w:rsid w:val="00326E59"/>
    <w:rsid w:val="00326F90"/>
    <w:rsid w:val="00772F74"/>
    <w:rsid w:val="00A2354A"/>
    <w:rsid w:val="00AA1D8D"/>
    <w:rsid w:val="00AC06EA"/>
    <w:rsid w:val="00B47730"/>
    <w:rsid w:val="00CB0664"/>
    <w:rsid w:val="00D03B6A"/>
    <w:rsid w:val="00F67A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CE920D"/>
  <w14:defaultImageDpi w14:val="300"/>
  <w15:docId w15:val="{E39656D9-D376-494C-BB0B-7AEA7506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91</Words>
  <Characters>111</Characters>
  <Application>Microsoft Office Word</Application>
  <DocSecurity>0</DocSecurity>
  <Lines>22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4</cp:revision>
  <dcterms:created xsi:type="dcterms:W3CDTF">2013-12-23T23:15:00Z</dcterms:created>
  <dcterms:modified xsi:type="dcterms:W3CDTF">2026-03-18T06:26:00Z</dcterms:modified>
  <cp:category/>
</cp:coreProperties>
</file>