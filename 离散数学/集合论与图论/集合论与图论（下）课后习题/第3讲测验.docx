
<file path=[Content_Types].xml><?xml version="1.0" encoding="utf-8"?>
<Types xmlns="http://schemas.openxmlformats.org/package/2006/content-types">
  <Default Extension="emf" ContentType="image/x-em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0360" w14:textId="77777777" w:rsidR="00734E53" w:rsidRPr="0063412B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63412B">
        <w:rPr>
          <w:highlight w:val="yellow"/>
          <w:lang w:eastAsia="zh-CN"/>
        </w:rPr>
        <w:t>1,以下4个图中，哪一个存在欧拉开迹？</w:t>
      </w:r>
    </w:p>
    <w:p w14:paraId="354B5F2E" w14:textId="77777777" w:rsidR="00734E53" w:rsidRPr="0063412B" w:rsidRDefault="00000000">
      <w:pPr>
        <w:spacing w:line="360" w:lineRule="auto"/>
        <w:rPr>
          <w:rFonts w:hint="eastAsia"/>
          <w:highlight w:val="yellow"/>
        </w:rPr>
      </w:pPr>
      <w:r w:rsidRPr="0063412B">
        <w:rPr>
          <w:highlight w:val="yellow"/>
        </w:rPr>
        <w:t>A,</w:t>
      </w:r>
      <w:r w:rsidRPr="0063412B">
        <w:rPr>
          <w:noProof/>
          <w:highlight w:val="yellow"/>
        </w:rPr>
        <w:drawing>
          <wp:inline distT="0" distB="0" distL="0" distR="0" wp14:anchorId="41FBE8A5" wp14:editId="7818CFF0">
            <wp:extent cx="1514475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315E" w14:textId="77777777" w:rsidR="00734E53" w:rsidRPr="0063412B" w:rsidRDefault="00000000">
      <w:pPr>
        <w:spacing w:line="360" w:lineRule="auto"/>
        <w:rPr>
          <w:rFonts w:hint="eastAsia"/>
          <w:highlight w:val="yellow"/>
        </w:rPr>
      </w:pPr>
      <w:r w:rsidRPr="0063412B">
        <w:rPr>
          <w:highlight w:val="yellow"/>
        </w:rPr>
        <w:t>B,</w:t>
      </w:r>
      <w:r w:rsidRPr="0063412B">
        <w:rPr>
          <w:noProof/>
          <w:highlight w:val="yellow"/>
        </w:rPr>
        <w:drawing>
          <wp:inline distT="0" distB="0" distL="0" distR="0" wp14:anchorId="6AEE2DC2" wp14:editId="4E5E6A2E">
            <wp:extent cx="1524000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ABD4" w14:textId="77777777" w:rsidR="00734E53" w:rsidRPr="0063412B" w:rsidRDefault="00000000">
      <w:pPr>
        <w:spacing w:line="360" w:lineRule="auto"/>
        <w:rPr>
          <w:rFonts w:hint="eastAsia"/>
          <w:highlight w:val="yellow"/>
        </w:rPr>
      </w:pPr>
      <w:r w:rsidRPr="0063412B">
        <w:rPr>
          <w:highlight w:val="yellow"/>
        </w:rPr>
        <w:t>C,</w:t>
      </w:r>
      <w:r w:rsidRPr="0063412B">
        <w:rPr>
          <w:noProof/>
          <w:highlight w:val="yellow"/>
        </w:rPr>
        <w:drawing>
          <wp:inline distT="0" distB="0" distL="0" distR="0" wp14:anchorId="171C468C" wp14:editId="32CB288D">
            <wp:extent cx="1514475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C533" w14:textId="77777777" w:rsidR="00734E53" w:rsidRPr="0063412B" w:rsidRDefault="00000000">
      <w:pPr>
        <w:spacing w:line="360" w:lineRule="auto"/>
        <w:rPr>
          <w:rFonts w:hint="eastAsia"/>
          <w:highlight w:val="yellow"/>
        </w:rPr>
      </w:pPr>
      <w:r w:rsidRPr="0063412B">
        <w:rPr>
          <w:highlight w:val="yellow"/>
        </w:rPr>
        <w:t>D,</w:t>
      </w:r>
      <w:r w:rsidRPr="0063412B">
        <w:rPr>
          <w:noProof/>
          <w:highlight w:val="yellow"/>
        </w:rPr>
        <w:drawing>
          <wp:inline distT="0" distB="0" distL="0" distR="0" wp14:anchorId="36DF6BD6" wp14:editId="3438B694">
            <wp:extent cx="1514475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F8E" w14:textId="77777777" w:rsidR="00734E53" w:rsidRPr="0063412B" w:rsidRDefault="00000000">
      <w:pPr>
        <w:spacing w:line="360" w:lineRule="auto"/>
        <w:rPr>
          <w:highlight w:val="yellow"/>
        </w:rPr>
      </w:pPr>
      <w:proofErr w:type="spellStart"/>
      <w:r w:rsidRPr="0063412B">
        <w:rPr>
          <w:highlight w:val="yellow"/>
        </w:rPr>
        <w:t>答案:A</w:t>
      </w:r>
      <w:proofErr w:type="spellEnd"/>
    </w:p>
    <w:p w14:paraId="1F1C98D5" w14:textId="6AA484F8" w:rsidR="00D953C9" w:rsidRDefault="003E34A1">
      <w:pPr>
        <w:spacing w:line="360" w:lineRule="auto"/>
        <w:rPr>
          <w:rFonts w:hint="eastAsia"/>
          <w:lang w:eastAsia="zh-CN"/>
        </w:rPr>
      </w:pPr>
      <w:r w:rsidRPr="0063412B">
        <w:rPr>
          <w:highlight w:val="yellow"/>
          <w:lang w:eastAsia="zh-CN"/>
        </w:rPr>
        <w:lastRenderedPageBreak/>
        <w:t>图 G 是欧拉图当且仅当图 G 是连通的且</w:t>
      </w:r>
      <w:r w:rsidRPr="0063412B">
        <w:rPr>
          <w:b/>
          <w:bCs/>
          <w:highlight w:val="yellow"/>
          <w:lang w:eastAsia="zh-CN"/>
        </w:rPr>
        <w:t>每个顶点的度都是偶数。</w:t>
      </w:r>
      <w:r w:rsidR="000E745F">
        <w:rPr>
          <w:rFonts w:hint="eastAsia"/>
          <w:b/>
          <w:bCs/>
          <w:highlight w:val="yellow"/>
          <w:lang w:eastAsia="zh-CN"/>
        </w:rPr>
        <w:t>（欧拉闭迹）</w:t>
      </w:r>
      <w:r w:rsidR="0063412B" w:rsidRPr="0063412B">
        <w:rPr>
          <w:b/>
          <w:bCs/>
          <w:highlight w:val="yellow"/>
          <w:lang w:eastAsia="zh-CN"/>
        </w:rPr>
        <w:br/>
      </w:r>
      <w:r w:rsidR="0063412B" w:rsidRPr="0063412B">
        <w:rPr>
          <w:highlight w:val="yellow"/>
          <w:lang w:eastAsia="zh-CN"/>
        </w:rPr>
        <w:t>图 G 有一条</w:t>
      </w:r>
      <w:r w:rsidR="0063412B" w:rsidRPr="000E745F">
        <w:rPr>
          <w:b/>
          <w:bCs/>
          <w:highlight w:val="yellow"/>
          <w:lang w:eastAsia="zh-CN"/>
        </w:rPr>
        <w:t>欧拉开</w:t>
      </w:r>
      <w:proofErr w:type="gramStart"/>
      <w:r w:rsidR="0063412B" w:rsidRPr="000E745F">
        <w:rPr>
          <w:b/>
          <w:bCs/>
          <w:highlight w:val="yellow"/>
          <w:lang w:eastAsia="zh-CN"/>
        </w:rPr>
        <w:t>迹</w:t>
      </w:r>
      <w:proofErr w:type="gramEnd"/>
      <w:r w:rsidR="0063412B" w:rsidRPr="0063412B">
        <w:rPr>
          <w:highlight w:val="yellow"/>
          <w:lang w:eastAsia="zh-CN"/>
        </w:rPr>
        <w:t>当且仅当 G 是连通的且恰有两个奇度数顶点。</w:t>
      </w:r>
    </w:p>
    <w:p w14:paraId="17168A53" w14:textId="77777777" w:rsidR="0063412B" w:rsidRPr="0063412B" w:rsidRDefault="0063412B" w:rsidP="0063412B">
      <w:pPr>
        <w:spacing w:line="360" w:lineRule="auto"/>
        <w:rPr>
          <w:rFonts w:hint="eastAsia"/>
          <w:highlight w:val="yellow"/>
          <w:lang w:eastAsia="zh-CN"/>
        </w:rPr>
      </w:pPr>
      <w:proofErr w:type="gramStart"/>
      <w:r w:rsidRPr="0063412B">
        <w:rPr>
          <w:rFonts w:hint="eastAsia"/>
          <w:highlight w:val="yellow"/>
          <w:lang w:eastAsia="zh-CN"/>
        </w:rPr>
        <w:t>0个奇度顶点</w:t>
      </w:r>
      <w:proofErr w:type="gramEnd"/>
      <w:r w:rsidRPr="0063412B">
        <w:rPr>
          <w:rFonts w:hint="eastAsia"/>
          <w:highlight w:val="yellow"/>
          <w:lang w:eastAsia="zh-CN"/>
        </w:rPr>
        <w:t xml:space="preserve"> → 存在欧拉回路</w:t>
      </w:r>
    </w:p>
    <w:p w14:paraId="56C561CD" w14:textId="77777777" w:rsidR="0063412B" w:rsidRPr="0063412B" w:rsidRDefault="0063412B" w:rsidP="0063412B">
      <w:pPr>
        <w:spacing w:line="360" w:lineRule="auto"/>
        <w:rPr>
          <w:rFonts w:hint="eastAsia"/>
          <w:highlight w:val="yellow"/>
          <w:lang w:eastAsia="zh-CN"/>
        </w:rPr>
      </w:pPr>
      <w:proofErr w:type="gramStart"/>
      <w:r w:rsidRPr="0063412B">
        <w:rPr>
          <w:rFonts w:hint="eastAsia"/>
          <w:highlight w:val="yellow"/>
          <w:lang w:eastAsia="zh-CN"/>
        </w:rPr>
        <w:t>2个奇度顶点</w:t>
      </w:r>
      <w:proofErr w:type="gramEnd"/>
      <w:r w:rsidRPr="0063412B">
        <w:rPr>
          <w:rFonts w:hint="eastAsia"/>
          <w:highlight w:val="yellow"/>
          <w:lang w:eastAsia="zh-CN"/>
        </w:rPr>
        <w:t xml:space="preserve"> → 存在欧拉开迹（从一个</w:t>
      </w:r>
      <w:proofErr w:type="gramStart"/>
      <w:r w:rsidRPr="0063412B">
        <w:rPr>
          <w:rFonts w:hint="eastAsia"/>
          <w:highlight w:val="yellow"/>
          <w:lang w:eastAsia="zh-CN"/>
        </w:rPr>
        <w:t>奇度点</w:t>
      </w:r>
      <w:proofErr w:type="gramEnd"/>
      <w:r w:rsidRPr="0063412B">
        <w:rPr>
          <w:rFonts w:hint="eastAsia"/>
          <w:highlight w:val="yellow"/>
          <w:lang w:eastAsia="zh-CN"/>
        </w:rPr>
        <w:t>出发，到另一个结束）</w:t>
      </w:r>
    </w:p>
    <w:p w14:paraId="22448105" w14:textId="6D45D288" w:rsidR="003E34A1" w:rsidRDefault="0063412B" w:rsidP="0063412B">
      <w:pPr>
        <w:spacing w:line="360" w:lineRule="auto"/>
        <w:rPr>
          <w:lang w:eastAsia="zh-CN"/>
        </w:rPr>
      </w:pPr>
      <w:r w:rsidRPr="0063412B">
        <w:rPr>
          <w:rFonts w:hint="eastAsia"/>
          <w:highlight w:val="yellow"/>
          <w:lang w:eastAsia="zh-CN"/>
        </w:rPr>
        <w:t>4个及</w:t>
      </w:r>
      <w:proofErr w:type="gramStart"/>
      <w:r w:rsidRPr="0063412B">
        <w:rPr>
          <w:rFonts w:hint="eastAsia"/>
          <w:highlight w:val="yellow"/>
          <w:lang w:eastAsia="zh-CN"/>
        </w:rPr>
        <w:t>以上奇度</w:t>
      </w:r>
      <w:proofErr w:type="gramEnd"/>
      <w:r w:rsidRPr="0063412B">
        <w:rPr>
          <w:rFonts w:hint="eastAsia"/>
          <w:highlight w:val="yellow"/>
          <w:lang w:eastAsia="zh-CN"/>
        </w:rPr>
        <w:t>顶点 → 不存在欧拉迹</w:t>
      </w:r>
    </w:p>
    <w:p w14:paraId="6D95F81A" w14:textId="6F5A462C" w:rsidR="00D36209" w:rsidRDefault="00D36209" w:rsidP="0063412B">
      <w:pPr>
        <w:spacing w:line="360" w:lineRule="auto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奇数</w:t>
      </w:r>
      <w:proofErr w:type="gramStart"/>
      <w:r>
        <w:rPr>
          <w:rFonts w:hint="eastAsia"/>
          <w:highlight w:val="yellow"/>
          <w:lang w:eastAsia="zh-CN"/>
        </w:rPr>
        <w:t>度肯定</w:t>
      </w:r>
      <w:proofErr w:type="gramEnd"/>
      <w:r>
        <w:rPr>
          <w:rFonts w:hint="eastAsia"/>
          <w:highlight w:val="yellow"/>
          <w:lang w:eastAsia="zh-CN"/>
        </w:rPr>
        <w:t>是偶数</w:t>
      </w:r>
      <w:proofErr w:type="gramStart"/>
      <w:r>
        <w:rPr>
          <w:rFonts w:hint="eastAsia"/>
          <w:highlight w:val="yellow"/>
          <w:lang w:eastAsia="zh-CN"/>
        </w:rPr>
        <w:t>倍</w:t>
      </w:r>
      <w:proofErr w:type="gramEnd"/>
      <w:r>
        <w:rPr>
          <w:rFonts w:hint="eastAsia"/>
          <w:highlight w:val="yellow"/>
          <w:lang w:eastAsia="zh-CN"/>
        </w:rPr>
        <w:t>的（握手）</w:t>
      </w:r>
    </w:p>
    <w:p w14:paraId="6E362C0F" w14:textId="77777777" w:rsidR="0063412B" w:rsidRDefault="0063412B" w:rsidP="0063412B">
      <w:pPr>
        <w:spacing w:line="360" w:lineRule="auto"/>
        <w:rPr>
          <w:rFonts w:hint="eastAsia"/>
          <w:lang w:eastAsia="zh-CN"/>
        </w:rPr>
      </w:pPr>
    </w:p>
    <w:p w14:paraId="2812D61C" w14:textId="7CECC4BD" w:rsidR="00734E53" w:rsidRPr="00B52FB7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B52FB7">
        <w:rPr>
          <w:highlight w:val="yellow"/>
          <w:lang w:eastAsia="zh-CN"/>
        </w:rPr>
        <w:t>2,以下4个图中，哪一个至少需要两笔才能画成？</w:t>
      </w:r>
    </w:p>
    <w:p w14:paraId="75ACBCBF" w14:textId="77777777" w:rsidR="00734E53" w:rsidRPr="00B52FB7" w:rsidRDefault="00000000">
      <w:pPr>
        <w:spacing w:line="360" w:lineRule="auto"/>
        <w:rPr>
          <w:rFonts w:hint="eastAsia"/>
          <w:highlight w:val="yellow"/>
        </w:rPr>
      </w:pPr>
      <w:r w:rsidRPr="00B52FB7">
        <w:rPr>
          <w:highlight w:val="yellow"/>
        </w:rPr>
        <w:t>A,</w:t>
      </w:r>
      <w:r w:rsidRPr="00B52FB7">
        <w:rPr>
          <w:noProof/>
          <w:highlight w:val="yellow"/>
        </w:rPr>
        <w:drawing>
          <wp:inline distT="0" distB="0" distL="0" distR="0" wp14:anchorId="7EC10A54" wp14:editId="4EB62C0E">
            <wp:extent cx="1514475" cy="1543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DDA6" w14:textId="77777777" w:rsidR="00734E53" w:rsidRPr="00B52FB7" w:rsidRDefault="00000000">
      <w:pPr>
        <w:spacing w:line="360" w:lineRule="auto"/>
        <w:rPr>
          <w:rFonts w:hint="eastAsia"/>
          <w:highlight w:val="yellow"/>
        </w:rPr>
      </w:pPr>
      <w:r w:rsidRPr="00B52FB7">
        <w:rPr>
          <w:highlight w:val="yellow"/>
        </w:rPr>
        <w:t>B,</w:t>
      </w:r>
      <w:r w:rsidRPr="00B52FB7">
        <w:rPr>
          <w:noProof/>
          <w:highlight w:val="yellow"/>
        </w:rPr>
        <w:drawing>
          <wp:inline distT="0" distB="0" distL="0" distR="0" wp14:anchorId="3DC4F286" wp14:editId="4798C590">
            <wp:extent cx="1524000" cy="154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29A8" w14:textId="77777777" w:rsidR="00734E53" w:rsidRPr="00B52FB7" w:rsidRDefault="00000000">
      <w:pPr>
        <w:spacing w:line="360" w:lineRule="auto"/>
        <w:rPr>
          <w:rFonts w:hint="eastAsia"/>
          <w:highlight w:val="yellow"/>
        </w:rPr>
      </w:pPr>
      <w:r w:rsidRPr="00B52FB7">
        <w:rPr>
          <w:highlight w:val="yellow"/>
        </w:rPr>
        <w:t>C,</w:t>
      </w:r>
      <w:r w:rsidRPr="00B52FB7">
        <w:rPr>
          <w:noProof/>
          <w:highlight w:val="yellow"/>
        </w:rPr>
        <w:drawing>
          <wp:inline distT="0" distB="0" distL="0" distR="0" wp14:anchorId="4ADFF8B5" wp14:editId="0D5517F7">
            <wp:extent cx="1514475" cy="154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F1B6" w14:textId="77777777" w:rsidR="00734E53" w:rsidRPr="00B52FB7" w:rsidRDefault="00000000">
      <w:pPr>
        <w:spacing w:line="360" w:lineRule="auto"/>
        <w:rPr>
          <w:rFonts w:hint="eastAsia"/>
          <w:highlight w:val="yellow"/>
        </w:rPr>
      </w:pPr>
      <w:r w:rsidRPr="00B52FB7">
        <w:rPr>
          <w:highlight w:val="yellow"/>
        </w:rPr>
        <w:t>D,</w:t>
      </w:r>
      <w:r w:rsidRPr="00B52FB7">
        <w:rPr>
          <w:noProof/>
          <w:highlight w:val="yellow"/>
        </w:rPr>
        <w:drawing>
          <wp:inline distT="0" distB="0" distL="0" distR="0" wp14:anchorId="14851AE7" wp14:editId="5165BDEC">
            <wp:extent cx="1514475" cy="1543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D199" w14:textId="77777777" w:rsidR="00734E53" w:rsidRPr="00B52FB7" w:rsidRDefault="00000000">
      <w:pPr>
        <w:spacing w:line="360" w:lineRule="auto"/>
        <w:rPr>
          <w:highlight w:val="yellow"/>
        </w:rPr>
      </w:pPr>
      <w:proofErr w:type="spellStart"/>
      <w:r w:rsidRPr="00B52FB7">
        <w:rPr>
          <w:highlight w:val="yellow"/>
        </w:rPr>
        <w:t>答案:B</w:t>
      </w:r>
      <w:proofErr w:type="spellEnd"/>
    </w:p>
    <w:p w14:paraId="0F1FF797" w14:textId="10573A7F" w:rsidR="00D953C9" w:rsidRPr="003B6FBA" w:rsidRDefault="00B52FB7">
      <w:pPr>
        <w:spacing w:line="360" w:lineRule="auto"/>
        <w:rPr>
          <w:b/>
          <w:bCs/>
        </w:rPr>
      </w:pPr>
      <w:r w:rsidRPr="003B6FBA">
        <w:rPr>
          <w:rFonts w:hint="eastAsia"/>
          <w:b/>
          <w:bCs/>
          <w:highlight w:val="yellow"/>
          <w:lang w:eastAsia="zh-CN"/>
        </w:rPr>
        <w:t xml:space="preserve">所需笔数 = </w:t>
      </w:r>
      <w:proofErr w:type="gramStart"/>
      <w:r w:rsidRPr="003B6FBA">
        <w:rPr>
          <w:rFonts w:hint="eastAsia"/>
          <w:b/>
          <w:bCs/>
          <w:highlight w:val="yellow"/>
          <w:lang w:eastAsia="zh-CN"/>
        </w:rPr>
        <w:t>奇度顶点</w:t>
      </w:r>
      <w:proofErr w:type="gramEnd"/>
      <w:r w:rsidRPr="003B6FBA">
        <w:rPr>
          <w:rFonts w:hint="eastAsia"/>
          <w:b/>
          <w:bCs/>
          <w:highlight w:val="yellow"/>
          <w:lang w:eastAsia="zh-CN"/>
        </w:rPr>
        <w:t>数 ÷ 2</w:t>
      </w:r>
    </w:p>
    <w:p w14:paraId="2F64E78C" w14:textId="098009C6" w:rsidR="00B52FB7" w:rsidRDefault="00B52FB7">
      <w:pPr>
        <w:spacing w:line="360" w:lineRule="auto"/>
        <w:rPr>
          <w:rFonts w:hint="eastAsia"/>
          <w:lang w:eastAsia="zh-CN"/>
        </w:rPr>
      </w:pPr>
    </w:p>
    <w:p w14:paraId="2695A570" w14:textId="77777777" w:rsidR="00734E53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3,以下4个图中，哪一个至少需要三笔才能画成？</w:t>
      </w:r>
    </w:p>
    <w:p w14:paraId="55F87EC5" w14:textId="77777777" w:rsidR="00734E53" w:rsidRDefault="00000000">
      <w:pPr>
        <w:spacing w:line="360" w:lineRule="auto"/>
        <w:rPr>
          <w:rFonts w:hint="eastAsia"/>
        </w:rPr>
      </w:pPr>
      <w:r>
        <w:t>A,</w:t>
      </w:r>
      <w:r>
        <w:rPr>
          <w:noProof/>
        </w:rPr>
        <w:drawing>
          <wp:inline distT="0" distB="0" distL="0" distR="0" wp14:anchorId="4733F4CE" wp14:editId="2F435628">
            <wp:extent cx="1524000" cy="1543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378A" w14:textId="77777777" w:rsidR="00734E53" w:rsidRDefault="00000000">
      <w:pPr>
        <w:spacing w:line="360" w:lineRule="auto"/>
        <w:rPr>
          <w:rFonts w:hint="eastAsia"/>
        </w:rPr>
      </w:pPr>
      <w:r>
        <w:t>B,</w:t>
      </w:r>
      <w:r>
        <w:rPr>
          <w:noProof/>
        </w:rPr>
        <w:drawing>
          <wp:inline distT="0" distB="0" distL="0" distR="0" wp14:anchorId="454D15C5" wp14:editId="39490D38">
            <wp:extent cx="1514475" cy="1543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7928" w14:textId="77777777" w:rsidR="00734E53" w:rsidRDefault="00000000">
      <w:pPr>
        <w:spacing w:line="360" w:lineRule="auto"/>
        <w:rPr>
          <w:rFonts w:hint="eastAsia"/>
        </w:rPr>
      </w:pPr>
      <w:r>
        <w:t>C,</w:t>
      </w:r>
      <w:r>
        <w:rPr>
          <w:noProof/>
        </w:rPr>
        <w:drawing>
          <wp:inline distT="0" distB="0" distL="0" distR="0" wp14:anchorId="428CF157" wp14:editId="341361D6">
            <wp:extent cx="1514475" cy="1543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CD13" w14:textId="77777777" w:rsidR="00734E53" w:rsidRDefault="00000000">
      <w:pPr>
        <w:spacing w:line="360" w:lineRule="auto"/>
        <w:rPr>
          <w:rFonts w:hint="eastAsia"/>
        </w:rPr>
      </w:pPr>
      <w:r>
        <w:t>D,</w:t>
      </w:r>
      <w:r>
        <w:rPr>
          <w:noProof/>
        </w:rPr>
        <w:drawing>
          <wp:inline distT="0" distB="0" distL="0" distR="0" wp14:anchorId="669D104D" wp14:editId="328757B4">
            <wp:extent cx="1514475" cy="1543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07B4" w14:textId="77777777" w:rsidR="00734E53" w:rsidRDefault="00000000">
      <w:pPr>
        <w:spacing w:line="360" w:lineRule="auto"/>
      </w:pPr>
      <w:proofErr w:type="spellStart"/>
      <w:r>
        <w:t>答案:B</w:t>
      </w:r>
      <w:proofErr w:type="spellEnd"/>
    </w:p>
    <w:p w14:paraId="7A25672A" w14:textId="77777777" w:rsidR="00D953C9" w:rsidRDefault="00D953C9">
      <w:pPr>
        <w:spacing w:line="360" w:lineRule="auto"/>
        <w:rPr>
          <w:rFonts w:hint="eastAsia"/>
        </w:rPr>
      </w:pPr>
    </w:p>
    <w:p w14:paraId="36EF47E7" w14:textId="77777777" w:rsidR="00734E53" w:rsidRPr="00F82BA3" w:rsidRDefault="00000000">
      <w:pPr>
        <w:spacing w:line="360" w:lineRule="auto"/>
        <w:rPr>
          <w:rFonts w:hint="eastAsia"/>
          <w:highlight w:val="yellow"/>
        </w:rPr>
      </w:pPr>
      <w:r w:rsidRPr="00F82BA3">
        <w:rPr>
          <w:highlight w:val="yellow"/>
        </w:rPr>
        <w:t>4,K4存在欧拉闭迹。</w:t>
      </w:r>
    </w:p>
    <w:p w14:paraId="14A635A6" w14:textId="77777777" w:rsidR="00734E53" w:rsidRPr="00F82BA3" w:rsidRDefault="00000000">
      <w:pPr>
        <w:spacing w:line="360" w:lineRule="auto"/>
        <w:rPr>
          <w:rFonts w:hint="eastAsia"/>
          <w:highlight w:val="yellow"/>
        </w:rPr>
      </w:pPr>
      <w:r w:rsidRPr="00F82BA3">
        <w:rPr>
          <w:highlight w:val="yellow"/>
        </w:rPr>
        <w:t>A,正确</w:t>
      </w:r>
    </w:p>
    <w:p w14:paraId="4764D4C8" w14:textId="77777777" w:rsidR="00734E53" w:rsidRPr="00F82BA3" w:rsidRDefault="00000000">
      <w:pPr>
        <w:spacing w:line="360" w:lineRule="auto"/>
        <w:rPr>
          <w:rFonts w:hint="eastAsia"/>
          <w:highlight w:val="yellow"/>
        </w:rPr>
      </w:pPr>
      <w:r w:rsidRPr="00F82BA3">
        <w:rPr>
          <w:highlight w:val="yellow"/>
        </w:rPr>
        <w:t>B,错误</w:t>
      </w:r>
    </w:p>
    <w:p w14:paraId="0243CE55" w14:textId="77777777" w:rsidR="00734E53" w:rsidRDefault="00000000">
      <w:pPr>
        <w:spacing w:line="360" w:lineRule="auto"/>
        <w:rPr>
          <w:highlight w:val="yellow"/>
        </w:rPr>
      </w:pPr>
      <w:proofErr w:type="spellStart"/>
      <w:r w:rsidRPr="00F82BA3">
        <w:rPr>
          <w:highlight w:val="yellow"/>
        </w:rPr>
        <w:t>答案:B</w:t>
      </w:r>
      <w:proofErr w:type="spellEnd"/>
    </w:p>
    <w:p w14:paraId="5262DED9" w14:textId="4E40B491" w:rsidR="00F82BA3" w:rsidRPr="00F82BA3" w:rsidRDefault="00F82BA3">
      <w:pPr>
        <w:spacing w:line="360" w:lineRule="auto"/>
        <w:rPr>
          <w:highlight w:val="yellow"/>
        </w:rPr>
      </w:pPr>
      <w:r w:rsidRPr="00F82BA3">
        <w:drawing>
          <wp:inline distT="0" distB="0" distL="0" distR="0" wp14:anchorId="235C02C8" wp14:editId="7879EDF0">
            <wp:extent cx="3370997" cy="598118"/>
            <wp:effectExtent l="0" t="0" r="1270" b="0"/>
            <wp:docPr id="25084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4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5887" cy="6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EA67" w14:textId="255EF033" w:rsidR="00F82BA3" w:rsidRPr="00F82BA3" w:rsidRDefault="00F82BA3" w:rsidP="00F82BA3">
      <w:pPr>
        <w:spacing w:line="360" w:lineRule="auto"/>
        <w:rPr>
          <w:b/>
          <w:bCs/>
          <w:highlight w:val="yellow"/>
          <w:lang w:eastAsia="zh-CN"/>
        </w:rPr>
      </w:pPr>
      <w:r w:rsidRPr="00F82BA3">
        <w:rPr>
          <w:b/>
          <w:bCs/>
          <w:highlight w:val="yellow"/>
          <w:lang w:eastAsia="zh-CN"/>
        </w:rPr>
        <w:t>欧拉</w:t>
      </w:r>
      <w:r w:rsidR="00B34377">
        <w:rPr>
          <w:rFonts w:hint="eastAsia"/>
          <w:b/>
          <w:bCs/>
          <w:highlight w:val="yellow"/>
          <w:lang w:eastAsia="zh-CN"/>
        </w:rPr>
        <w:t>闭迹（</w:t>
      </w:r>
      <w:r w:rsidRPr="00F82BA3">
        <w:rPr>
          <w:b/>
          <w:bCs/>
          <w:highlight w:val="yellow"/>
          <w:lang w:eastAsia="zh-CN"/>
        </w:rPr>
        <w:t>回路</w:t>
      </w:r>
      <w:r w:rsidR="00B34377">
        <w:rPr>
          <w:rFonts w:hint="eastAsia"/>
          <w:b/>
          <w:bCs/>
          <w:highlight w:val="yellow"/>
          <w:lang w:eastAsia="zh-CN"/>
        </w:rPr>
        <w:t>）</w:t>
      </w:r>
      <w:r w:rsidRPr="00F82BA3">
        <w:rPr>
          <w:b/>
          <w:bCs/>
          <w:highlight w:val="yellow"/>
          <w:lang w:eastAsia="zh-CN"/>
        </w:rPr>
        <w:t>的判定条件</w:t>
      </w:r>
    </w:p>
    <w:p w14:paraId="3E7A4DF4" w14:textId="77777777" w:rsidR="00F82BA3" w:rsidRPr="00F82BA3" w:rsidRDefault="00F82BA3" w:rsidP="00F82BA3">
      <w:pPr>
        <w:spacing w:line="360" w:lineRule="auto"/>
        <w:rPr>
          <w:highlight w:val="yellow"/>
          <w:lang w:eastAsia="zh-CN"/>
        </w:rPr>
      </w:pPr>
      <w:r w:rsidRPr="00F82BA3">
        <w:rPr>
          <w:b/>
          <w:bCs/>
          <w:highlight w:val="yellow"/>
          <w:lang w:eastAsia="zh-CN"/>
        </w:rPr>
        <w:t>定理</w:t>
      </w:r>
      <w:r w:rsidRPr="00F82BA3">
        <w:rPr>
          <w:highlight w:val="yellow"/>
          <w:lang w:eastAsia="zh-CN"/>
        </w:rPr>
        <w:t xml:space="preserve">：无向图存在欧拉回路 </w:t>
      </w:r>
      <w:r w:rsidRPr="00F82BA3">
        <w:rPr>
          <w:b/>
          <w:bCs/>
          <w:highlight w:val="yellow"/>
          <w:lang w:eastAsia="zh-CN"/>
        </w:rPr>
        <w:t>当且仅当</w:t>
      </w:r>
      <w:r w:rsidRPr="00F82BA3">
        <w:rPr>
          <w:highlight w:val="yellow"/>
          <w:lang w:eastAsia="zh-CN"/>
        </w:rPr>
        <w:t>：</w:t>
      </w:r>
    </w:p>
    <w:p w14:paraId="750D6FFD" w14:textId="77777777" w:rsidR="00F82BA3" w:rsidRPr="00F82BA3" w:rsidRDefault="00F82BA3" w:rsidP="00F82BA3">
      <w:pPr>
        <w:numPr>
          <w:ilvl w:val="0"/>
          <w:numId w:val="10"/>
        </w:numPr>
        <w:spacing w:line="360" w:lineRule="auto"/>
        <w:rPr>
          <w:highlight w:val="yellow"/>
        </w:rPr>
      </w:pPr>
      <w:proofErr w:type="spellStart"/>
      <w:r w:rsidRPr="00F82BA3">
        <w:rPr>
          <w:highlight w:val="yellow"/>
        </w:rPr>
        <w:t>图是</w:t>
      </w:r>
      <w:r w:rsidRPr="00F82BA3">
        <w:rPr>
          <w:b/>
          <w:bCs/>
          <w:highlight w:val="yellow"/>
        </w:rPr>
        <w:t>连通的</w:t>
      </w:r>
      <w:proofErr w:type="spellEnd"/>
    </w:p>
    <w:p w14:paraId="1F8E41C3" w14:textId="77777777" w:rsidR="00F82BA3" w:rsidRPr="00F82BA3" w:rsidRDefault="00F82BA3" w:rsidP="00F82BA3">
      <w:pPr>
        <w:numPr>
          <w:ilvl w:val="0"/>
          <w:numId w:val="10"/>
        </w:numPr>
        <w:spacing w:line="360" w:lineRule="auto"/>
        <w:rPr>
          <w:highlight w:val="yellow"/>
          <w:lang w:eastAsia="zh-CN"/>
        </w:rPr>
      </w:pPr>
      <w:r w:rsidRPr="00F82BA3">
        <w:rPr>
          <w:b/>
          <w:bCs/>
          <w:highlight w:val="yellow"/>
          <w:lang w:eastAsia="zh-CN"/>
        </w:rPr>
        <w:t>所有顶点的度数都是偶数</w:t>
      </w:r>
    </w:p>
    <w:p w14:paraId="2C18D9B3" w14:textId="63280E4C" w:rsidR="00D953C9" w:rsidRDefault="000E745F">
      <w:pPr>
        <w:spacing w:line="360" w:lineRule="auto"/>
        <w:rPr>
          <w:lang w:eastAsia="zh-CN"/>
        </w:rPr>
      </w:pPr>
      <w:r w:rsidRPr="000E745F">
        <w:rPr>
          <w:lang w:eastAsia="zh-CN"/>
        </w:rPr>
        <w:drawing>
          <wp:inline distT="0" distB="0" distL="0" distR="0" wp14:anchorId="12B96788" wp14:editId="133FB2D2">
            <wp:extent cx="3134133" cy="1972101"/>
            <wp:effectExtent l="0" t="0" r="0" b="9525"/>
            <wp:docPr id="201331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1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8083" cy="19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75F0" w14:textId="77777777" w:rsidR="000E745F" w:rsidRDefault="000E745F">
      <w:pPr>
        <w:spacing w:line="360" w:lineRule="auto"/>
        <w:rPr>
          <w:rFonts w:hint="eastAsia"/>
          <w:lang w:eastAsia="zh-CN"/>
        </w:rPr>
      </w:pPr>
    </w:p>
    <w:p w14:paraId="7E4F45E7" w14:textId="77777777" w:rsidR="00734E53" w:rsidRDefault="00000000">
      <w:pPr>
        <w:spacing w:line="360" w:lineRule="auto"/>
        <w:rPr>
          <w:rFonts w:hint="eastAsia"/>
        </w:rPr>
      </w:pPr>
      <w:r>
        <w:t>5,K5存在欧拉闭迹。</w:t>
      </w:r>
    </w:p>
    <w:p w14:paraId="4239A382" w14:textId="77777777" w:rsidR="00734E53" w:rsidRDefault="00000000">
      <w:pPr>
        <w:spacing w:line="360" w:lineRule="auto"/>
        <w:rPr>
          <w:rFonts w:hint="eastAsia"/>
        </w:rPr>
      </w:pPr>
      <w:r>
        <w:t>A,错误</w:t>
      </w:r>
    </w:p>
    <w:p w14:paraId="3842950F" w14:textId="77777777" w:rsidR="00734E53" w:rsidRDefault="00000000">
      <w:pPr>
        <w:spacing w:line="360" w:lineRule="auto"/>
        <w:rPr>
          <w:rFonts w:hint="eastAsia"/>
        </w:rPr>
      </w:pPr>
      <w:r>
        <w:t>B,正确</w:t>
      </w:r>
    </w:p>
    <w:p w14:paraId="6D5D2A53" w14:textId="77777777" w:rsidR="00734E53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答案:B</w:t>
      </w:r>
    </w:p>
    <w:p w14:paraId="3B584D80" w14:textId="77777777" w:rsidR="00D953C9" w:rsidRDefault="00D953C9">
      <w:pPr>
        <w:spacing w:line="360" w:lineRule="auto"/>
        <w:rPr>
          <w:rFonts w:hint="eastAsia"/>
          <w:lang w:eastAsia="zh-CN"/>
        </w:rPr>
      </w:pPr>
    </w:p>
    <w:p w14:paraId="2A2DB61A" w14:textId="77777777" w:rsidR="00734E53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6,K3,3至少需要三笔画成。</w:t>
      </w:r>
    </w:p>
    <w:p w14:paraId="36AFD857" w14:textId="77777777" w:rsidR="00734E53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130B53BB" w14:textId="77777777" w:rsidR="00734E53" w:rsidRDefault="00000000">
      <w:pPr>
        <w:spacing w:line="360" w:lineRule="auto"/>
        <w:rPr>
          <w:rFonts w:hint="eastAsia"/>
        </w:rPr>
      </w:pPr>
      <w:r>
        <w:t>B,正确</w:t>
      </w:r>
    </w:p>
    <w:p w14:paraId="3497E368" w14:textId="77777777" w:rsidR="00734E53" w:rsidRDefault="00000000">
      <w:pPr>
        <w:spacing w:line="360" w:lineRule="auto"/>
      </w:pPr>
      <w:proofErr w:type="spellStart"/>
      <w:r>
        <w:t>答案:B</w:t>
      </w:r>
      <w:proofErr w:type="spellEnd"/>
    </w:p>
    <w:p w14:paraId="2A97BB41" w14:textId="77777777" w:rsidR="003B6FBA" w:rsidRDefault="003B6FBA">
      <w:pPr>
        <w:spacing w:line="360" w:lineRule="auto"/>
        <w:rPr>
          <w:rFonts w:hint="eastAsia"/>
        </w:rPr>
      </w:pPr>
    </w:p>
    <w:sectPr w:rsidR="003B6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011A5D"/>
    <w:multiLevelType w:val="multilevel"/>
    <w:tmpl w:val="2E66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437689">
    <w:abstractNumId w:val="8"/>
  </w:num>
  <w:num w:numId="2" w16cid:durableId="1327438999">
    <w:abstractNumId w:val="6"/>
  </w:num>
  <w:num w:numId="3" w16cid:durableId="171651093">
    <w:abstractNumId w:val="5"/>
  </w:num>
  <w:num w:numId="4" w16cid:durableId="482703292">
    <w:abstractNumId w:val="4"/>
  </w:num>
  <w:num w:numId="5" w16cid:durableId="966663491">
    <w:abstractNumId w:val="7"/>
  </w:num>
  <w:num w:numId="6" w16cid:durableId="560214985">
    <w:abstractNumId w:val="3"/>
  </w:num>
  <w:num w:numId="7" w16cid:durableId="1392192123">
    <w:abstractNumId w:val="2"/>
  </w:num>
  <w:num w:numId="8" w16cid:durableId="136187545">
    <w:abstractNumId w:val="1"/>
  </w:num>
  <w:num w:numId="9" w16cid:durableId="1336688033">
    <w:abstractNumId w:val="0"/>
  </w:num>
  <w:num w:numId="10" w16cid:durableId="575017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xMDc2szA0N7I0t7RQ0lEKTi0uzszPAykwrAUA2hnDcCwAAAA="/>
  </w:docVars>
  <w:rsids>
    <w:rsidRoot w:val="00B47730"/>
    <w:rsid w:val="00034616"/>
    <w:rsid w:val="0006063C"/>
    <w:rsid w:val="000E745F"/>
    <w:rsid w:val="0015074B"/>
    <w:rsid w:val="0029639D"/>
    <w:rsid w:val="00326F90"/>
    <w:rsid w:val="0035760D"/>
    <w:rsid w:val="003B6FBA"/>
    <w:rsid w:val="003E34A1"/>
    <w:rsid w:val="0063412B"/>
    <w:rsid w:val="00734E53"/>
    <w:rsid w:val="00AA1D8D"/>
    <w:rsid w:val="00B34377"/>
    <w:rsid w:val="00B47730"/>
    <w:rsid w:val="00B52FB7"/>
    <w:rsid w:val="00CB0664"/>
    <w:rsid w:val="00D36209"/>
    <w:rsid w:val="00D953C9"/>
    <w:rsid w:val="00F82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92BA2"/>
  <w14:defaultImageDpi w14:val="300"/>
  <w15:docId w15:val="{33DE953C-70F2-42D1-998E-929B3DD9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198</Words>
  <Characters>252</Characters>
  <Application>Microsoft Office Word</Application>
  <DocSecurity>0</DocSecurity>
  <Lines>50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8</cp:revision>
  <dcterms:created xsi:type="dcterms:W3CDTF">2013-12-23T23:15:00Z</dcterms:created>
  <dcterms:modified xsi:type="dcterms:W3CDTF">2026-02-25T10:31:00Z</dcterms:modified>
  <cp:category/>
</cp:coreProperties>
</file>