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A918C" w14:textId="77777777" w:rsidR="00B45BAD" w:rsidRPr="000F6DAF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F6DAF">
        <w:rPr>
          <w:highlight w:val="yellow"/>
          <w:lang w:eastAsia="zh-CN"/>
        </w:rPr>
        <w:t>1,下列说法正确的是（）。</w:t>
      </w:r>
    </w:p>
    <w:p w14:paraId="3B1E9242" w14:textId="35748F8E" w:rsidR="00B45BAD" w:rsidRPr="000F6DAF" w:rsidRDefault="00000000">
      <w:pPr>
        <w:spacing w:line="360" w:lineRule="auto"/>
        <w:rPr>
          <w:rFonts w:hint="eastAsia"/>
          <w:highlight w:val="yellow"/>
        </w:rPr>
      </w:pPr>
      <w:r w:rsidRPr="000F6DAF">
        <w:rPr>
          <w:highlight w:val="yellow"/>
        </w:rPr>
        <w:t>A,K7是可平面图。</w:t>
      </w:r>
      <w:r w:rsidR="000F6DAF" w:rsidRPr="000F6DAF">
        <w:rPr>
          <w:rFonts w:hint="eastAsia"/>
          <w:highlight w:val="yellow"/>
          <w:lang w:eastAsia="zh-CN"/>
        </w:rPr>
        <w:t xml:space="preserve">p=7 q=7*6/2=21 </w:t>
      </w:r>
      <w:r w:rsidR="000F6DAF" w:rsidRPr="000F6DAF">
        <w:rPr>
          <w:highlight w:val="yellow"/>
          <w:lang w:eastAsia="zh-CN"/>
        </w:rPr>
        <w:t>≤</w:t>
      </w:r>
      <w:r w:rsidR="000F6DAF" w:rsidRPr="000F6DAF">
        <w:rPr>
          <w:rFonts w:hint="eastAsia"/>
          <w:highlight w:val="yellow"/>
          <w:lang w:eastAsia="zh-CN"/>
        </w:rPr>
        <w:t xml:space="preserve">? </w:t>
      </w:r>
      <w:r w:rsidR="000F6DAF" w:rsidRPr="000F6DAF">
        <w:rPr>
          <w:highlight w:val="yellow"/>
          <w:lang w:eastAsia="zh-CN"/>
        </w:rPr>
        <w:t>3p－6</w:t>
      </w:r>
      <w:r w:rsidR="000F6DAF" w:rsidRPr="000F6DAF">
        <w:rPr>
          <w:rFonts w:hint="eastAsia"/>
          <w:highlight w:val="yellow"/>
          <w:lang w:eastAsia="zh-CN"/>
        </w:rPr>
        <w:t>=15 ×</w:t>
      </w:r>
    </w:p>
    <w:p w14:paraId="1EDDC51F" w14:textId="28ABF5D2" w:rsidR="00B45BAD" w:rsidRPr="000F6DAF" w:rsidRDefault="00000000">
      <w:pPr>
        <w:spacing w:line="360" w:lineRule="auto"/>
        <w:rPr>
          <w:rFonts w:hint="eastAsia"/>
          <w:highlight w:val="yellow"/>
        </w:rPr>
      </w:pPr>
      <w:r w:rsidRPr="000F6DAF">
        <w:rPr>
          <w:highlight w:val="yellow"/>
        </w:rPr>
        <w:t>B,K6是可平面图。</w:t>
      </w:r>
      <w:r w:rsidR="000F6DAF" w:rsidRPr="000F6DAF">
        <w:rPr>
          <w:rFonts w:hint="eastAsia"/>
          <w:highlight w:val="yellow"/>
          <w:lang w:eastAsia="zh-CN"/>
        </w:rPr>
        <w:t xml:space="preserve">p=6 q=6*5/2=15 </w:t>
      </w:r>
      <w:r w:rsidR="000F6DAF" w:rsidRPr="000F6DAF">
        <w:rPr>
          <w:highlight w:val="yellow"/>
          <w:lang w:eastAsia="zh-CN"/>
        </w:rPr>
        <w:t>≤</w:t>
      </w:r>
      <w:r w:rsidR="000F6DAF" w:rsidRPr="000F6DAF">
        <w:rPr>
          <w:rFonts w:hint="eastAsia"/>
          <w:highlight w:val="yellow"/>
          <w:lang w:eastAsia="zh-CN"/>
        </w:rPr>
        <w:t xml:space="preserve">? </w:t>
      </w:r>
      <w:r w:rsidR="000F6DAF" w:rsidRPr="000F6DAF">
        <w:rPr>
          <w:highlight w:val="yellow"/>
          <w:lang w:eastAsia="zh-CN"/>
        </w:rPr>
        <w:t>3p－6</w:t>
      </w:r>
      <w:r w:rsidR="000F6DAF" w:rsidRPr="000F6DAF">
        <w:rPr>
          <w:rFonts w:hint="eastAsia"/>
          <w:highlight w:val="yellow"/>
          <w:lang w:eastAsia="zh-CN"/>
        </w:rPr>
        <w:t>=12 ×</w:t>
      </w:r>
    </w:p>
    <w:p w14:paraId="3CDFF341" w14:textId="5B58C95E" w:rsidR="00B45BAD" w:rsidRPr="000F6DAF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F6DAF">
        <w:rPr>
          <w:highlight w:val="yellow"/>
        </w:rPr>
        <w:t>C,K5是可平面图。</w:t>
      </w:r>
      <w:r w:rsidR="000F6DAF" w:rsidRPr="000F6DAF">
        <w:rPr>
          <w:rFonts w:hint="eastAsia"/>
          <w:highlight w:val="yellow"/>
          <w:lang w:eastAsia="zh-CN"/>
        </w:rPr>
        <w:t xml:space="preserve">p=5 q=5*4/2=10 </w:t>
      </w:r>
      <w:r w:rsidR="000F6DAF" w:rsidRPr="000F6DAF">
        <w:rPr>
          <w:highlight w:val="yellow"/>
          <w:lang w:eastAsia="zh-CN"/>
        </w:rPr>
        <w:t>≤</w:t>
      </w:r>
      <w:r w:rsidR="000F6DAF" w:rsidRPr="000F6DAF">
        <w:rPr>
          <w:rFonts w:hint="eastAsia"/>
          <w:highlight w:val="yellow"/>
          <w:lang w:eastAsia="zh-CN"/>
        </w:rPr>
        <w:t xml:space="preserve">? </w:t>
      </w:r>
      <w:r w:rsidR="000F6DAF" w:rsidRPr="000F6DAF">
        <w:rPr>
          <w:highlight w:val="yellow"/>
          <w:lang w:eastAsia="zh-CN"/>
        </w:rPr>
        <w:t>3p－6</w:t>
      </w:r>
      <w:r w:rsidR="000F6DAF" w:rsidRPr="000F6DAF">
        <w:rPr>
          <w:rFonts w:hint="eastAsia"/>
          <w:highlight w:val="yellow"/>
          <w:lang w:eastAsia="zh-CN"/>
        </w:rPr>
        <w:t>=9 ×</w:t>
      </w:r>
    </w:p>
    <w:p w14:paraId="7683D8E8" w14:textId="082E28F8" w:rsidR="00B45BAD" w:rsidRPr="000F6DAF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F6DAF">
        <w:rPr>
          <w:highlight w:val="yellow"/>
          <w:lang w:eastAsia="zh-CN"/>
        </w:rPr>
        <w:t>D,K4是可平面图。</w:t>
      </w:r>
      <w:r w:rsidR="000F6DAF" w:rsidRPr="000F6DAF">
        <w:rPr>
          <w:rFonts w:hint="eastAsia"/>
          <w:highlight w:val="yellow"/>
          <w:lang w:eastAsia="zh-CN"/>
        </w:rPr>
        <w:t xml:space="preserve">p=4 q=4*3/2=6  </w:t>
      </w:r>
      <w:r w:rsidR="000F6DAF" w:rsidRPr="000F6DAF">
        <w:rPr>
          <w:highlight w:val="yellow"/>
          <w:lang w:eastAsia="zh-CN"/>
        </w:rPr>
        <w:t>≤</w:t>
      </w:r>
      <w:r w:rsidR="000F6DAF" w:rsidRPr="000F6DAF">
        <w:rPr>
          <w:rFonts w:hint="eastAsia"/>
          <w:highlight w:val="yellow"/>
          <w:lang w:eastAsia="zh-CN"/>
        </w:rPr>
        <w:t xml:space="preserve">? </w:t>
      </w:r>
      <w:r w:rsidR="000F6DAF" w:rsidRPr="000F6DAF">
        <w:rPr>
          <w:highlight w:val="yellow"/>
          <w:lang w:eastAsia="zh-CN"/>
        </w:rPr>
        <w:t>3p－6</w:t>
      </w:r>
      <w:r w:rsidR="000F6DAF" w:rsidRPr="000F6DAF">
        <w:rPr>
          <w:rFonts w:hint="eastAsia"/>
          <w:highlight w:val="yellow"/>
          <w:lang w:eastAsia="zh-CN"/>
        </w:rPr>
        <w:t>=6 √</w:t>
      </w:r>
    </w:p>
    <w:p w14:paraId="7690F20C" w14:textId="447B466F" w:rsidR="000F6DAF" w:rsidRPr="000F6DAF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0F6DAF">
        <w:rPr>
          <w:highlight w:val="yellow"/>
          <w:lang w:eastAsia="zh-CN"/>
        </w:rPr>
        <w:t>答案:</w:t>
      </w:r>
      <w:r w:rsidR="000F6DAF" w:rsidRPr="000F6DAF">
        <w:rPr>
          <w:rFonts w:hint="eastAsia"/>
          <w:highlight w:val="yellow"/>
          <w:lang w:eastAsia="zh-CN"/>
        </w:rPr>
        <w:t>D</w:t>
      </w:r>
      <w:r w:rsidR="00CE5482" w:rsidRPr="000F6DAF">
        <w:rPr>
          <w:highlight w:val="yellow"/>
          <w:lang w:eastAsia="zh-CN"/>
        </w:rPr>
        <w:br/>
      </w:r>
      <w:r w:rsidR="000F6DAF" w:rsidRPr="000F6DAF">
        <w:rPr>
          <w:highlight w:val="yellow"/>
          <w:lang w:eastAsia="zh-CN"/>
        </w:rPr>
        <w:t>若 G 是平面连通图，则 G 一定满足: q≤3p－6 或 q≤2p－4</w:t>
      </w:r>
      <w:r w:rsidR="000F6DAF" w:rsidRPr="000F6DAF">
        <w:rPr>
          <w:rFonts w:hint="eastAsia"/>
          <w:highlight w:val="yellow"/>
          <w:lang w:eastAsia="zh-CN"/>
        </w:rPr>
        <w:t>（</w:t>
      </w:r>
      <w:r w:rsidR="000F6DAF" w:rsidRPr="000F6DAF">
        <w:rPr>
          <w:highlight w:val="yellow"/>
          <w:lang w:eastAsia="zh-CN"/>
        </w:rPr>
        <w:t>满足这两个不等式的连通图不一定是平面图</w:t>
      </w:r>
      <w:r w:rsidR="000F6DAF" w:rsidRPr="000F6DAF">
        <w:rPr>
          <w:rFonts w:hint="eastAsia"/>
          <w:highlight w:val="yellow"/>
          <w:lang w:eastAsia="zh-CN"/>
        </w:rPr>
        <w:t>）</w:t>
      </w:r>
      <w:r w:rsidR="00AF2FFB" w:rsidRPr="00631FA0">
        <w:rPr>
          <w:lang w:eastAsia="zh-CN"/>
        </w:rPr>
        <w:drawing>
          <wp:inline distT="0" distB="0" distL="0" distR="0" wp14:anchorId="4849D8B4" wp14:editId="7F39B0D5">
            <wp:extent cx="5486400" cy="2055495"/>
            <wp:effectExtent l="0" t="0" r="0" b="1905"/>
            <wp:docPr id="19321265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26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C3C39" w14:textId="77777777" w:rsidR="000F6DAF" w:rsidRPr="000F6DAF" w:rsidRDefault="000F6DAF" w:rsidP="000F6DAF">
      <w:pPr>
        <w:spacing w:line="360" w:lineRule="auto"/>
        <w:rPr>
          <w:rFonts w:hint="eastAsia"/>
          <w:lang w:eastAsia="zh-CN"/>
        </w:rPr>
      </w:pPr>
      <w:r w:rsidRPr="000F6DAF">
        <w:rPr>
          <w:highlight w:val="yellow"/>
          <w:lang w:eastAsia="zh-CN"/>
        </w:rPr>
        <w:t>同时，我们可以直观地画出 K4</w:t>
      </w:r>
      <w:r w:rsidRPr="000F6DAF">
        <w:rPr>
          <w:rFonts w:ascii="Times New Roman" w:hAnsi="Times New Roman" w:cs="Times New Roman"/>
          <w:highlight w:val="yellow"/>
          <w:lang w:eastAsia="zh-CN"/>
        </w:rPr>
        <w:t>​</w:t>
      </w:r>
      <w:r w:rsidRPr="000F6DAF">
        <w:rPr>
          <w:highlight w:val="yellow"/>
          <w:lang w:eastAsia="zh-CN"/>
        </w:rPr>
        <w:t>（一个三角形内部加一个顶点连接三个顶点），边之间不会交叉，所以 K4</w:t>
      </w:r>
      <w:r w:rsidRPr="000F6DAF">
        <w:rPr>
          <w:rFonts w:ascii="Times New Roman" w:hAnsi="Times New Roman" w:cs="Times New Roman"/>
          <w:highlight w:val="yellow"/>
          <w:lang w:eastAsia="zh-CN"/>
        </w:rPr>
        <w:t>​</w:t>
      </w:r>
      <w:r w:rsidRPr="000F6DAF">
        <w:rPr>
          <w:highlight w:val="yellow"/>
          <w:lang w:eastAsia="zh-CN"/>
        </w:rPr>
        <w:t xml:space="preserve"> </w:t>
      </w:r>
      <w:r w:rsidRPr="000F6DAF">
        <w:rPr>
          <w:b/>
          <w:bCs/>
          <w:highlight w:val="yellow"/>
          <w:lang w:eastAsia="zh-CN"/>
        </w:rPr>
        <w:t>是</w:t>
      </w:r>
      <w:r w:rsidRPr="000F6DAF">
        <w:rPr>
          <w:highlight w:val="yellow"/>
          <w:lang w:eastAsia="zh-CN"/>
        </w:rPr>
        <w:t>可平面图。</w:t>
      </w:r>
    </w:p>
    <w:p w14:paraId="06C61445" w14:textId="374F13A5" w:rsidR="000F6DAF" w:rsidRPr="000F6DAF" w:rsidRDefault="000F6DAF">
      <w:pPr>
        <w:spacing w:line="360" w:lineRule="auto"/>
        <w:rPr>
          <w:rFonts w:hint="eastAsia"/>
          <w:lang w:eastAsia="zh-CN"/>
        </w:rPr>
      </w:pPr>
    </w:p>
    <w:p w14:paraId="1ACB3E0C" w14:textId="77777777" w:rsidR="00B45BA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2,图</w:t>
      </w:r>
      <w:r>
        <w:rPr>
          <w:noProof/>
        </w:rPr>
        <w:drawing>
          <wp:inline distT="0" distB="0" distL="0" distR="0" wp14:anchorId="3566A8A9" wp14:editId="3E6119A9">
            <wp:extent cx="1668780" cy="1280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是可平面图。</w:t>
      </w:r>
    </w:p>
    <w:p w14:paraId="021804DD" w14:textId="77777777" w:rsidR="00B45BA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A,错误</w:t>
      </w:r>
    </w:p>
    <w:p w14:paraId="6E7F5618" w14:textId="77777777" w:rsidR="00B45BA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B,正确</w:t>
      </w:r>
    </w:p>
    <w:p w14:paraId="2616BF53" w14:textId="5232A995" w:rsidR="00B45BA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</w:t>
      </w:r>
      <w:r w:rsidR="001D1982">
        <w:rPr>
          <w:rFonts w:hint="eastAsia"/>
          <w:lang w:eastAsia="zh-CN"/>
        </w:rPr>
        <w:t>B</w:t>
      </w:r>
    </w:p>
    <w:p w14:paraId="36F9885A" w14:textId="5B576D23" w:rsidR="001D1982" w:rsidRDefault="001D1982">
      <w:pPr>
        <w:spacing w:line="360" w:lineRule="auto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12 </w:t>
      </w:r>
      <w:r w:rsidRPr="000F6DAF">
        <w:rPr>
          <w:lang w:eastAsia="zh-CN"/>
        </w:rPr>
        <w:t>≤</w:t>
      </w:r>
      <w:r>
        <w:rPr>
          <w:rFonts w:hint="eastAsia"/>
          <w:lang w:eastAsia="zh-CN"/>
        </w:rPr>
        <w:t>? 3*</w:t>
      </w:r>
      <w:r w:rsidR="00D6468D"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-6</w:t>
      </w:r>
      <w:r w:rsidR="00D6468D">
        <w:rPr>
          <w:rFonts w:hint="eastAsia"/>
          <w:lang w:eastAsia="zh-CN"/>
        </w:rPr>
        <w:t xml:space="preserve"> √ 且可以</w:t>
      </w:r>
      <w:proofErr w:type="gramStart"/>
      <w:r w:rsidR="0061538F">
        <w:rPr>
          <w:rFonts w:hint="eastAsia"/>
          <w:lang w:eastAsia="zh-CN"/>
        </w:rPr>
        <w:t>移动点</w:t>
      </w:r>
      <w:r w:rsidR="00D6468D">
        <w:rPr>
          <w:rFonts w:hint="eastAsia"/>
          <w:lang w:eastAsia="zh-CN"/>
        </w:rPr>
        <w:t>脑补出</w:t>
      </w:r>
      <w:proofErr w:type="gramEnd"/>
      <w:r w:rsidR="00D6468D">
        <w:rPr>
          <w:rFonts w:hint="eastAsia"/>
          <w:lang w:eastAsia="zh-CN"/>
        </w:rPr>
        <w:t>平面的样子</w:t>
      </w:r>
    </w:p>
    <w:p w14:paraId="51B68D39" w14:textId="77777777" w:rsidR="00B45BAD" w:rsidRPr="00257CC5" w:rsidRDefault="00000000">
      <w:pPr>
        <w:spacing w:line="360" w:lineRule="auto"/>
        <w:rPr>
          <w:rFonts w:hint="eastAsia"/>
          <w:highlight w:val="yellow"/>
          <w:lang w:eastAsia="zh-CN"/>
        </w:rPr>
      </w:pPr>
      <w:r w:rsidRPr="00257CC5">
        <w:rPr>
          <w:highlight w:val="yellow"/>
          <w:lang w:eastAsia="zh-CN"/>
        </w:rPr>
        <w:t>3,图</w:t>
      </w:r>
      <w:r w:rsidRPr="00257CC5">
        <w:rPr>
          <w:noProof/>
          <w:highlight w:val="yellow"/>
        </w:rPr>
        <w:drawing>
          <wp:inline distT="0" distB="0" distL="0" distR="0" wp14:anchorId="2E224010" wp14:editId="73006D37">
            <wp:extent cx="1607820" cy="1478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7CC5">
        <w:rPr>
          <w:highlight w:val="yellow"/>
          <w:lang w:eastAsia="zh-CN"/>
        </w:rPr>
        <w:t>是可平面图。</w:t>
      </w:r>
    </w:p>
    <w:p w14:paraId="635494C7" w14:textId="77777777" w:rsidR="00B45BAD" w:rsidRPr="00257CC5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257CC5">
        <w:rPr>
          <w:highlight w:val="yellow"/>
        </w:rPr>
        <w:t>A,错误</w:t>
      </w:r>
      <w:proofErr w:type="spellEnd"/>
    </w:p>
    <w:p w14:paraId="3EDC84AA" w14:textId="77777777" w:rsidR="00B45BAD" w:rsidRPr="00257CC5" w:rsidRDefault="00000000">
      <w:pPr>
        <w:spacing w:line="360" w:lineRule="auto"/>
        <w:rPr>
          <w:rFonts w:hint="eastAsia"/>
          <w:highlight w:val="yellow"/>
        </w:rPr>
      </w:pPr>
      <w:proofErr w:type="spellStart"/>
      <w:r w:rsidRPr="00257CC5">
        <w:rPr>
          <w:highlight w:val="yellow"/>
        </w:rPr>
        <w:t>B,正确</w:t>
      </w:r>
      <w:proofErr w:type="spellEnd"/>
    </w:p>
    <w:p w14:paraId="2CDA3697" w14:textId="1321EADC" w:rsidR="00B45BAD" w:rsidRPr="00257CC5" w:rsidRDefault="00000000">
      <w:pPr>
        <w:spacing w:line="360" w:lineRule="auto"/>
        <w:rPr>
          <w:rFonts w:hint="eastAsia"/>
          <w:highlight w:val="yellow"/>
          <w:lang w:eastAsia="zh-CN"/>
        </w:rPr>
      </w:pPr>
      <w:proofErr w:type="spellStart"/>
      <w:r w:rsidRPr="00257CC5">
        <w:rPr>
          <w:highlight w:val="yellow"/>
        </w:rPr>
        <w:t>答案:</w:t>
      </w:r>
      <w:r w:rsidR="0015165B" w:rsidRPr="00257CC5">
        <w:rPr>
          <w:rFonts w:hint="eastAsia"/>
          <w:highlight w:val="yellow"/>
          <w:lang w:eastAsia="zh-CN"/>
        </w:rPr>
        <w:t>A</w:t>
      </w:r>
      <w:proofErr w:type="spellEnd"/>
    </w:p>
    <w:p w14:paraId="3B72D196" w14:textId="77777777" w:rsidR="0015165B" w:rsidRPr="00257CC5" w:rsidRDefault="0015165B">
      <w:pPr>
        <w:spacing w:line="360" w:lineRule="auto"/>
        <w:rPr>
          <w:rFonts w:hint="eastAsia"/>
          <w:highlight w:val="yellow"/>
          <w:lang w:eastAsia="zh-CN"/>
        </w:rPr>
      </w:pPr>
      <w:r w:rsidRPr="00257CC5">
        <w:rPr>
          <w:rFonts w:hint="eastAsia"/>
          <w:highlight w:val="yellow"/>
          <w:lang w:eastAsia="zh-CN"/>
        </w:rPr>
        <w:t xml:space="preserve">(4*8+8*3)/2 </w:t>
      </w:r>
      <w:r w:rsidRPr="00257CC5">
        <w:rPr>
          <w:highlight w:val="yellow"/>
          <w:lang w:eastAsia="zh-CN"/>
        </w:rPr>
        <w:t>≤</w:t>
      </w:r>
      <w:r w:rsidRPr="00257CC5">
        <w:rPr>
          <w:rFonts w:hint="eastAsia"/>
          <w:highlight w:val="yellow"/>
          <w:lang w:eastAsia="zh-CN"/>
        </w:rPr>
        <w:t xml:space="preserve">? 3*12-6 </w:t>
      </w:r>
    </w:p>
    <w:p w14:paraId="033887F3" w14:textId="77777777" w:rsidR="0015165B" w:rsidRPr="00257CC5" w:rsidRDefault="0015165B">
      <w:pPr>
        <w:spacing w:line="360" w:lineRule="auto"/>
        <w:rPr>
          <w:rFonts w:hint="eastAsia"/>
          <w:highlight w:val="yellow"/>
          <w:lang w:eastAsia="zh-CN"/>
        </w:rPr>
      </w:pPr>
      <w:r w:rsidRPr="00257CC5">
        <w:rPr>
          <w:rFonts w:hint="eastAsia"/>
          <w:highlight w:val="yellow"/>
          <w:lang w:eastAsia="zh-CN"/>
        </w:rPr>
        <w:t xml:space="preserve">32  </w:t>
      </w:r>
      <w:r w:rsidRPr="00257CC5">
        <w:rPr>
          <w:highlight w:val="yellow"/>
          <w:lang w:eastAsia="zh-CN"/>
        </w:rPr>
        <w:t>≤</w:t>
      </w:r>
      <w:r w:rsidRPr="00257CC5">
        <w:rPr>
          <w:rFonts w:hint="eastAsia"/>
          <w:highlight w:val="yellow"/>
          <w:lang w:eastAsia="zh-CN"/>
        </w:rPr>
        <w:t xml:space="preserve">? 30 × </w:t>
      </w:r>
    </w:p>
    <w:p w14:paraId="3470B303" w14:textId="085C635C" w:rsidR="0015165B" w:rsidRPr="00257CC5" w:rsidRDefault="0015165B" w:rsidP="0015165B">
      <w:pPr>
        <w:spacing w:line="360" w:lineRule="auto"/>
        <w:rPr>
          <w:rFonts w:hint="eastAsia"/>
          <w:highlight w:val="yellow"/>
          <w:lang w:eastAsia="zh-CN"/>
        </w:rPr>
      </w:pPr>
      <w:r w:rsidRPr="00257CC5">
        <w:rPr>
          <w:rFonts w:hint="eastAsia"/>
          <w:highlight w:val="yellow"/>
          <w:lang w:eastAsia="zh-CN"/>
        </w:rPr>
        <w:t xml:space="preserve">(4*8+8*3)/2 </w:t>
      </w:r>
      <w:r w:rsidRPr="00257CC5">
        <w:rPr>
          <w:highlight w:val="yellow"/>
          <w:lang w:eastAsia="zh-CN"/>
        </w:rPr>
        <w:t>≤</w:t>
      </w:r>
      <w:r w:rsidRPr="00257CC5">
        <w:rPr>
          <w:rFonts w:hint="eastAsia"/>
          <w:highlight w:val="yellow"/>
          <w:lang w:eastAsia="zh-CN"/>
        </w:rPr>
        <w:t xml:space="preserve">? 2*12-4 </w:t>
      </w:r>
    </w:p>
    <w:p w14:paraId="3F5428B5" w14:textId="256D16CD" w:rsidR="0015165B" w:rsidRPr="00257CC5" w:rsidRDefault="0015165B">
      <w:pPr>
        <w:spacing w:line="360" w:lineRule="auto"/>
        <w:rPr>
          <w:rFonts w:hint="eastAsia"/>
          <w:highlight w:val="yellow"/>
          <w:lang w:eastAsia="zh-CN"/>
        </w:rPr>
      </w:pPr>
      <w:r w:rsidRPr="00257CC5">
        <w:rPr>
          <w:rFonts w:hint="eastAsia"/>
          <w:highlight w:val="yellow"/>
          <w:lang w:eastAsia="zh-CN"/>
        </w:rPr>
        <w:t xml:space="preserve">32  </w:t>
      </w:r>
      <w:r w:rsidRPr="00257CC5">
        <w:rPr>
          <w:highlight w:val="yellow"/>
          <w:lang w:eastAsia="zh-CN"/>
        </w:rPr>
        <w:t>≤</w:t>
      </w:r>
      <w:r w:rsidRPr="00257CC5">
        <w:rPr>
          <w:rFonts w:hint="eastAsia"/>
          <w:highlight w:val="yellow"/>
          <w:lang w:eastAsia="zh-CN"/>
        </w:rPr>
        <w:t xml:space="preserve">? 20 × </w:t>
      </w:r>
    </w:p>
    <w:p w14:paraId="1BFAF779" w14:textId="2AC41486" w:rsidR="004F1D12" w:rsidRDefault="0015165B">
      <w:pPr>
        <w:spacing w:line="360" w:lineRule="auto"/>
        <w:rPr>
          <w:rFonts w:hint="eastAsia"/>
          <w:lang w:eastAsia="zh-CN"/>
        </w:rPr>
      </w:pPr>
      <w:r w:rsidRPr="00257CC5">
        <w:rPr>
          <w:rFonts w:hint="eastAsia"/>
          <w:highlight w:val="yellow"/>
          <w:lang w:eastAsia="zh-CN"/>
        </w:rPr>
        <w:t>（不满足必要条件）</w:t>
      </w:r>
    </w:p>
    <w:p w14:paraId="66A8FD09" w14:textId="77777777" w:rsidR="0015165B" w:rsidRDefault="0015165B">
      <w:pPr>
        <w:spacing w:line="360" w:lineRule="auto"/>
        <w:rPr>
          <w:rFonts w:hint="eastAsia"/>
          <w:lang w:eastAsia="zh-CN"/>
        </w:rPr>
      </w:pPr>
    </w:p>
    <w:p w14:paraId="4A6D079C" w14:textId="77777777" w:rsidR="00B45BA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4,图</w:t>
      </w:r>
      <w:r>
        <w:rPr>
          <w:noProof/>
        </w:rPr>
        <w:drawing>
          <wp:inline distT="0" distB="0" distL="0" distR="0" wp14:anchorId="726ADB27" wp14:editId="086650E5">
            <wp:extent cx="1767840" cy="15316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是可平面图。</w:t>
      </w:r>
    </w:p>
    <w:p w14:paraId="53C9D3D2" w14:textId="77777777" w:rsidR="00B45BA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A,正确</w:t>
      </w:r>
    </w:p>
    <w:p w14:paraId="00D00B91" w14:textId="77777777" w:rsidR="00B45BA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B,错误</w:t>
      </w:r>
    </w:p>
    <w:p w14:paraId="485858D9" w14:textId="66BE95C8" w:rsidR="00B45BA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答案:</w:t>
      </w:r>
      <w:r w:rsidR="00257CC5">
        <w:rPr>
          <w:rFonts w:hint="eastAsia"/>
          <w:lang w:eastAsia="zh-CN"/>
        </w:rPr>
        <w:t>B</w:t>
      </w:r>
    </w:p>
    <w:p w14:paraId="128F416A" w14:textId="77777777" w:rsidR="004F1D12" w:rsidRDefault="004F1D12">
      <w:pPr>
        <w:spacing w:line="360" w:lineRule="auto"/>
        <w:rPr>
          <w:rFonts w:hint="eastAsia"/>
          <w:lang w:eastAsia="zh-CN"/>
        </w:rPr>
      </w:pPr>
    </w:p>
    <w:p w14:paraId="005545E4" w14:textId="77777777" w:rsidR="00B45BAD" w:rsidRDefault="00000000">
      <w:pPr>
        <w:spacing w:line="360" w:lineRule="auto"/>
        <w:rPr>
          <w:rFonts w:hint="eastAsia"/>
          <w:lang w:eastAsia="zh-CN"/>
        </w:rPr>
      </w:pPr>
      <w:r>
        <w:rPr>
          <w:lang w:eastAsia="zh-CN"/>
        </w:rPr>
        <w:t>5,图</w:t>
      </w:r>
      <w:r>
        <w:rPr>
          <w:noProof/>
        </w:rPr>
        <w:drawing>
          <wp:inline distT="0" distB="0" distL="0" distR="0" wp14:anchorId="583A200E" wp14:editId="48ECA223">
            <wp:extent cx="1607820" cy="14554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782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zh-CN"/>
        </w:rPr>
        <w:t>是可平面图。</w:t>
      </w:r>
    </w:p>
    <w:p w14:paraId="6266FE96" w14:textId="77777777" w:rsidR="00B45BAD" w:rsidRDefault="00000000">
      <w:pPr>
        <w:spacing w:line="360" w:lineRule="auto"/>
        <w:rPr>
          <w:rFonts w:hint="eastAsia"/>
        </w:rPr>
      </w:pPr>
      <w:proofErr w:type="spellStart"/>
      <w:r>
        <w:t>A,正确</w:t>
      </w:r>
      <w:proofErr w:type="spellEnd"/>
    </w:p>
    <w:p w14:paraId="2441BAA1" w14:textId="77777777" w:rsidR="00B45BAD" w:rsidRDefault="00000000">
      <w:pPr>
        <w:spacing w:line="360" w:lineRule="auto"/>
        <w:rPr>
          <w:rFonts w:hint="eastAsia"/>
        </w:rPr>
      </w:pPr>
      <w:proofErr w:type="spellStart"/>
      <w:r>
        <w:t>B,错误</w:t>
      </w:r>
      <w:proofErr w:type="spellEnd"/>
    </w:p>
    <w:p w14:paraId="08A17734" w14:textId="0C7EB3C7" w:rsidR="00B45BAD" w:rsidRDefault="00000000">
      <w:pPr>
        <w:spacing w:line="360" w:lineRule="auto"/>
        <w:rPr>
          <w:rFonts w:hint="eastAsia"/>
          <w:lang w:eastAsia="zh-CN"/>
        </w:rPr>
      </w:pPr>
      <w:proofErr w:type="spellStart"/>
      <w:r>
        <w:t>答案:</w:t>
      </w:r>
      <w:r w:rsidR="009B2FAE">
        <w:rPr>
          <w:rFonts w:hint="eastAsia"/>
          <w:lang w:eastAsia="zh-CN"/>
        </w:rPr>
        <w:t>A</w:t>
      </w:r>
      <w:proofErr w:type="spellEnd"/>
    </w:p>
    <w:p w14:paraId="5D2D6971" w14:textId="77777777" w:rsidR="000A7BDE" w:rsidRDefault="000A7BDE">
      <w:pPr>
        <w:spacing w:line="360" w:lineRule="auto"/>
        <w:rPr>
          <w:rFonts w:hint="eastAsia"/>
          <w:lang w:eastAsia="zh-CN"/>
        </w:rPr>
      </w:pPr>
    </w:p>
    <w:p w14:paraId="6B77A079" w14:textId="1A0282CC" w:rsidR="000A7BDE" w:rsidRPr="0031368F" w:rsidRDefault="000A7BDE">
      <w:pPr>
        <w:spacing w:line="360" w:lineRule="auto"/>
        <w:rPr>
          <w:b/>
          <w:bCs/>
          <w:sz w:val="24"/>
          <w:szCs w:val="24"/>
          <w:highlight w:val="yellow"/>
          <w:lang w:eastAsia="zh-CN"/>
        </w:rPr>
      </w:pPr>
      <w:r w:rsidRPr="0031368F">
        <w:rPr>
          <w:b/>
          <w:bCs/>
          <w:noProof/>
          <w:sz w:val="24"/>
          <w:szCs w:val="24"/>
          <w:highlight w:val="yellow"/>
          <w:lang w:eastAsia="zh-CN"/>
        </w:rPr>
        <w:lastRenderedPageBreak/>
        <w:drawing>
          <wp:inline distT="0" distB="0" distL="0" distR="0" wp14:anchorId="6D60832E" wp14:editId="651D66C9">
            <wp:extent cx="5486400" cy="3522345"/>
            <wp:effectExtent l="0" t="0" r="0" b="1905"/>
            <wp:docPr id="9489186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9186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C9B2" w14:textId="2AC15754" w:rsidR="00AF2FFB" w:rsidRPr="00B22C27" w:rsidRDefault="00AF2FFB">
      <w:pPr>
        <w:spacing w:line="360" w:lineRule="auto"/>
        <w:rPr>
          <w:rFonts w:hint="eastAsia"/>
          <w:b/>
          <w:bCs/>
          <w:sz w:val="24"/>
          <w:szCs w:val="24"/>
          <w:u w:val="single"/>
          <w:lang w:eastAsia="zh-CN"/>
        </w:rPr>
      </w:pPr>
      <w:r w:rsidRPr="00B22C27">
        <w:rPr>
          <w:rFonts w:hint="eastAsia"/>
          <w:b/>
          <w:bCs/>
          <w:sz w:val="24"/>
          <w:szCs w:val="24"/>
          <w:highlight w:val="yellow"/>
          <w:u w:val="single"/>
          <w:lang w:eastAsia="zh-CN"/>
        </w:rPr>
        <w:t>加上“无三角形”（这算一个限制条件）的使用2p-4</w:t>
      </w:r>
    </w:p>
    <w:sectPr w:rsidR="00AF2FFB" w:rsidRPr="00B22C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3C77F" w14:textId="77777777" w:rsidR="00B63556" w:rsidRDefault="00B63556" w:rsidP="000A7BD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7D1D7BF" w14:textId="77777777" w:rsidR="00B63556" w:rsidRDefault="00B63556" w:rsidP="000A7BD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F9BC0" w14:textId="77777777" w:rsidR="00B63556" w:rsidRDefault="00B63556" w:rsidP="000A7BD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37218B" w14:textId="77777777" w:rsidR="00B63556" w:rsidRDefault="00B63556" w:rsidP="000A7BD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1739122">
    <w:abstractNumId w:val="8"/>
  </w:num>
  <w:num w:numId="2" w16cid:durableId="1196234254">
    <w:abstractNumId w:val="6"/>
  </w:num>
  <w:num w:numId="3" w16cid:durableId="1403723497">
    <w:abstractNumId w:val="5"/>
  </w:num>
  <w:num w:numId="4" w16cid:durableId="112722398">
    <w:abstractNumId w:val="4"/>
  </w:num>
  <w:num w:numId="5" w16cid:durableId="353262502">
    <w:abstractNumId w:val="7"/>
  </w:num>
  <w:num w:numId="6" w16cid:durableId="1255553035">
    <w:abstractNumId w:val="3"/>
  </w:num>
  <w:num w:numId="7" w16cid:durableId="1532762600">
    <w:abstractNumId w:val="2"/>
  </w:num>
  <w:num w:numId="8" w16cid:durableId="65299822">
    <w:abstractNumId w:val="1"/>
  </w:num>
  <w:num w:numId="9" w16cid:durableId="79155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MzMzQ0MTA1Njc0MjFR0lEKTi0uzszPAykwrgUA+WqtcywAAAA="/>
  </w:docVars>
  <w:rsids>
    <w:rsidRoot w:val="00B47730"/>
    <w:rsid w:val="00034616"/>
    <w:rsid w:val="0006063C"/>
    <w:rsid w:val="000A7BDE"/>
    <w:rsid w:val="000F6DAF"/>
    <w:rsid w:val="00133608"/>
    <w:rsid w:val="0015074B"/>
    <w:rsid w:val="0015165B"/>
    <w:rsid w:val="001D1982"/>
    <w:rsid w:val="00257CC5"/>
    <w:rsid w:val="0029639D"/>
    <w:rsid w:val="0031368F"/>
    <w:rsid w:val="00326F90"/>
    <w:rsid w:val="004F1D12"/>
    <w:rsid w:val="0061538F"/>
    <w:rsid w:val="00631FA0"/>
    <w:rsid w:val="009B2FAE"/>
    <w:rsid w:val="00A85016"/>
    <w:rsid w:val="00AA1D8D"/>
    <w:rsid w:val="00AF2FFB"/>
    <w:rsid w:val="00B22C27"/>
    <w:rsid w:val="00B45BAD"/>
    <w:rsid w:val="00B47730"/>
    <w:rsid w:val="00B63556"/>
    <w:rsid w:val="00B95A04"/>
    <w:rsid w:val="00CB0664"/>
    <w:rsid w:val="00CE5482"/>
    <w:rsid w:val="00D6468D"/>
    <w:rsid w:val="00D72B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E9CD71"/>
  <w14:defaultImageDpi w14:val="300"/>
  <w15:docId w15:val="{8CDA7CAA-5BE2-46A1-A116-6C8BF3822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211</Words>
  <Characters>323</Characters>
  <Application>Microsoft Office Word</Application>
  <DocSecurity>0</DocSecurity>
  <Lines>29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Ziming Guo</cp:lastModifiedBy>
  <cp:revision>14</cp:revision>
  <dcterms:created xsi:type="dcterms:W3CDTF">2013-12-23T23:15:00Z</dcterms:created>
  <dcterms:modified xsi:type="dcterms:W3CDTF">2026-03-24T12:45:00Z</dcterms:modified>
  <cp:category/>
</cp:coreProperties>
</file>