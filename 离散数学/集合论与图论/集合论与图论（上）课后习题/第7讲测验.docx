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设R和S都是集合X上的二元关系，则下列说法错误的是（）。</w:t>
      </w:r>
    </w:p>
    <w:p>
      <w:pPr>
        <w:spacing w:line="360" w:lineRule="auto"/>
      </w:pPr>
      <w:r>
        <w:t>A,</w:t>
      </w:r>
      <w:r>
        <w:t>如果R与S是反自反的，则</w:t>
        <w:drawing>
          <wp:inline xmlns:a="http://schemas.openxmlformats.org/drawingml/2006/main" xmlns:pic="http://schemas.openxmlformats.org/drawingml/2006/picture">
            <wp:extent cx="571500" cy="24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41300"/>
                    </a:xfrm>
                    <a:prstGeom prst="rect"/>
                  </pic:spPr>
                </pic:pic>
              </a:graphicData>
            </a:graphic>
          </wp:inline>
        </w:drawing>
        <w:t>也是反自反的。</w:t>
      </w:r>
    </w:p>
    <w:p>
      <w:pPr>
        <w:spacing w:line="360" w:lineRule="auto"/>
      </w:pPr>
      <w:r>
        <w:t>B,</w:t>
      </w:r>
      <w:r>
        <w:t>如果R与S是传递的，则</w:t>
        <w:drawing>
          <wp:inline xmlns:a="http://schemas.openxmlformats.org/drawingml/2006/main" xmlns:pic="http://schemas.openxmlformats.org/drawingml/2006/picture">
            <wp:extent cx="571500" cy="24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41300"/>
                    </a:xfrm>
                    <a:prstGeom prst="rect"/>
                  </pic:spPr>
                </pic:pic>
              </a:graphicData>
            </a:graphic>
          </wp:inline>
        </w:drawing>
        <w:t>也是传递的。</w:t>
      </w:r>
    </w:p>
    <w:p>
      <w:pPr>
        <w:spacing w:line="360" w:lineRule="auto"/>
      </w:pPr>
      <w:r>
        <w:t>C,</w:t>
      </w:r>
      <w:r>
        <w:t>如果R与S是自反的，则</w:t>
        <w:drawing>
          <wp:inline xmlns:a="http://schemas.openxmlformats.org/drawingml/2006/main" xmlns:pic="http://schemas.openxmlformats.org/drawingml/2006/picture">
            <wp:extent cx="571500" cy="24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41300"/>
                    </a:xfrm>
                    <a:prstGeom prst="rect"/>
                  </pic:spPr>
                </pic:pic>
              </a:graphicData>
            </a:graphic>
          </wp:inline>
        </w:drawing>
        <w:t>也是自反的。</w:t>
      </w:r>
    </w:p>
    <w:p>
      <w:pPr>
        <w:spacing w:line="360" w:lineRule="auto"/>
      </w:pPr>
      <w:r>
        <w:t>D,</w:t>
      </w:r>
      <w:r>
        <w:t>如果R与S是对称的，则</w:t>
        <w:drawing>
          <wp:inline xmlns:a="http://schemas.openxmlformats.org/drawingml/2006/main" xmlns:pic="http://schemas.openxmlformats.org/drawingml/2006/picture">
            <wp:extent cx="571500" cy="24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41300"/>
                    </a:xfrm>
                    <a:prstGeom prst="rect"/>
                  </pic:spPr>
                </pic:pic>
              </a:graphicData>
            </a:graphic>
          </wp:inline>
        </w:drawing>
        <w:t>也是对称的。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以下说法错误的是（）。</w:t>
      </w:r>
    </w:p>
    <w:p>
      <w:pPr>
        <w:spacing w:line="360" w:lineRule="auto"/>
      </w:pPr>
      <w:r>
        <w:t>A,</w:t>
      </w:r>
      <w:r>
        <w:t>集合X的幂集</w:t>
        <w:drawing>
          <wp:inline xmlns:a="http://schemas.openxmlformats.org/drawingml/2006/main" xmlns:pic="http://schemas.openxmlformats.org/drawingml/2006/picture">
            <wp:extent cx="254000" cy="292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/>
                  </pic:spPr>
                </pic:pic>
              </a:graphicData>
            </a:graphic>
          </wp:inline>
        </w:drawing>
        <w:t>上的真包含关系“</w:t>
        <w:drawing>
          <wp:inline xmlns:a="http://schemas.openxmlformats.org/drawingml/2006/main" xmlns:pic="http://schemas.openxmlformats.org/drawingml/2006/picture">
            <wp:extent cx="177800" cy="21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”是对称的。</w:t>
      </w:r>
    </w:p>
    <w:p>
      <w:pPr>
        <w:spacing w:line="360" w:lineRule="auto"/>
      </w:pPr>
      <w:r>
        <w:t>B,</w:t>
      </w:r>
      <w:r>
        <w:t>集合X的幂集</w:t>
        <w:drawing>
          <wp:inline xmlns:a="http://schemas.openxmlformats.org/drawingml/2006/main" xmlns:pic="http://schemas.openxmlformats.org/drawingml/2006/picture">
            <wp:extent cx="254000" cy="292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/>
                  </pic:spPr>
                </pic:pic>
              </a:graphicData>
            </a:graphic>
          </wp:inline>
        </w:drawing>
        <w:t>上的真包含关系“</w:t>
        <w:drawing>
          <wp:inline xmlns:a="http://schemas.openxmlformats.org/drawingml/2006/main" xmlns:pic="http://schemas.openxmlformats.org/drawingml/2006/picture">
            <wp:extent cx="177800" cy="21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”是反自反的。</w:t>
      </w:r>
    </w:p>
    <w:p>
      <w:pPr>
        <w:spacing w:line="360" w:lineRule="auto"/>
      </w:pPr>
      <w:r>
        <w:t>C,</w:t>
      </w:r>
      <w:r>
        <w:t>集合X的幂集</w:t>
        <w:drawing>
          <wp:inline xmlns:a="http://schemas.openxmlformats.org/drawingml/2006/main" xmlns:pic="http://schemas.openxmlformats.org/drawingml/2006/picture">
            <wp:extent cx="254000" cy="292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/>
                  </pic:spPr>
                </pic:pic>
              </a:graphicData>
            </a:graphic>
          </wp:inline>
        </w:drawing>
        <w:t>上的真包含关系“</w:t>
        <w:drawing>
          <wp:inline xmlns:a="http://schemas.openxmlformats.org/drawingml/2006/main" xmlns:pic="http://schemas.openxmlformats.org/drawingml/2006/picture">
            <wp:extent cx="177800" cy="21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”是反对称的。</w:t>
      </w:r>
    </w:p>
    <w:p>
      <w:pPr>
        <w:spacing w:line="360" w:lineRule="auto"/>
      </w:pPr>
      <w:r>
        <w:t>D,</w:t>
      </w:r>
      <w:r>
        <w:t>集合X的幂集</w:t>
        <w:drawing>
          <wp:inline xmlns:a="http://schemas.openxmlformats.org/drawingml/2006/main" xmlns:pic="http://schemas.openxmlformats.org/drawingml/2006/picture">
            <wp:extent cx="254000" cy="292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/>
                  </pic:spPr>
                </pic:pic>
              </a:graphicData>
            </a:graphic>
          </wp:inline>
        </w:drawing>
        <w:t>上的真包含关系“</w:t>
        <w:drawing>
          <wp:inline xmlns:a="http://schemas.openxmlformats.org/drawingml/2006/main" xmlns:pic="http://schemas.openxmlformats.org/drawingml/2006/picture">
            <wp:extent cx="177800" cy="21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”是传递的。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3,</w:t>
      </w:r>
      <w:r>
        <w:t>如果R是集合X上的反自反的和传递的二元关系，则R是X上的反对称的二元关系。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设集合X={1,2,3}，集合X上的二元关系R={(1,1),(1,2),(2,1),(2,3)}，则R是自反的二元关系。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5,</w:t>
      </w:r>
      <w:r>
        <w:t>实数集上的“小于”关系&amp;lt;是反对称的。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实数集上的“小于”关系&amp;lt;是对称的。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