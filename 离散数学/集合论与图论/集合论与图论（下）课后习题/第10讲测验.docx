
<file path=[Content_Types].xml><?xml version="1.0" encoding="utf-8"?>
<Types xmlns="http://schemas.openxmlformats.org/package/2006/content-types">
  <Default Extension="pn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CFC4F" w14:textId="4F88B74E" w:rsidR="00026931" w:rsidRDefault="00000000">
      <w:pPr>
        <w:spacing w:line="360" w:lineRule="auto"/>
        <w:rPr>
          <w:rFonts w:hint="eastAsia"/>
          <w:lang w:eastAsia="zh-CN"/>
        </w:rPr>
      </w:pPr>
      <w:r>
        <w:rPr>
          <w:lang w:eastAsia="zh-CN"/>
        </w:rPr>
        <w:t>1,为地图</w:t>
      </w:r>
      <w:r>
        <w:rPr>
          <w:noProof/>
        </w:rPr>
        <w:drawing>
          <wp:inline distT="0" distB="0" distL="0" distR="0" wp14:anchorId="31D93BDE" wp14:editId="75DA7655">
            <wp:extent cx="2103120" cy="16230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pe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162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zh-CN"/>
        </w:rPr>
        <w:t>着色，使得有公共边界的</w:t>
      </w:r>
      <w:proofErr w:type="gramStart"/>
      <w:r>
        <w:rPr>
          <w:lang w:eastAsia="zh-CN"/>
        </w:rPr>
        <w:t>区域着</w:t>
      </w:r>
      <w:proofErr w:type="gramEnd"/>
      <w:r>
        <w:rPr>
          <w:lang w:eastAsia="zh-CN"/>
        </w:rPr>
        <w:t>以不同的颜色，至少需要（）</w:t>
      </w:r>
      <w:proofErr w:type="gramStart"/>
      <w:r w:rsidR="000A5D1B">
        <w:rPr>
          <w:rFonts w:hint="eastAsia"/>
          <w:lang w:eastAsia="zh-CN"/>
        </w:rPr>
        <w:t>个</w:t>
      </w:r>
      <w:proofErr w:type="gramEnd"/>
      <w:r>
        <w:rPr>
          <w:lang w:eastAsia="zh-CN"/>
        </w:rPr>
        <w:t>不同的颜色。</w:t>
      </w:r>
    </w:p>
    <w:p w14:paraId="1A982B62" w14:textId="77777777" w:rsidR="00026931" w:rsidRPr="008F5E1D" w:rsidRDefault="00000000">
      <w:pPr>
        <w:spacing w:line="360" w:lineRule="auto"/>
        <w:rPr>
          <w:rFonts w:hint="eastAsia"/>
        </w:rPr>
      </w:pPr>
      <w:r w:rsidRPr="008F5E1D">
        <w:t>A,1</w:t>
      </w:r>
    </w:p>
    <w:p w14:paraId="5AC5096B" w14:textId="77777777" w:rsidR="00026931" w:rsidRPr="008F5E1D" w:rsidRDefault="00000000">
      <w:pPr>
        <w:spacing w:line="360" w:lineRule="auto"/>
        <w:rPr>
          <w:rFonts w:hint="eastAsia"/>
        </w:rPr>
      </w:pPr>
      <w:r w:rsidRPr="008F5E1D">
        <w:t>B,4</w:t>
      </w:r>
    </w:p>
    <w:p w14:paraId="54073E43" w14:textId="77777777" w:rsidR="00026931" w:rsidRPr="008F5E1D" w:rsidRDefault="00000000">
      <w:pPr>
        <w:spacing w:line="360" w:lineRule="auto"/>
        <w:rPr>
          <w:rFonts w:hint="eastAsia"/>
        </w:rPr>
      </w:pPr>
      <w:r w:rsidRPr="008F5E1D">
        <w:t>C,2</w:t>
      </w:r>
    </w:p>
    <w:p w14:paraId="34EC7BDD" w14:textId="77777777" w:rsidR="00026931" w:rsidRPr="008F5E1D" w:rsidRDefault="00000000">
      <w:pPr>
        <w:spacing w:line="360" w:lineRule="auto"/>
        <w:rPr>
          <w:rFonts w:hint="eastAsia"/>
        </w:rPr>
      </w:pPr>
      <w:r w:rsidRPr="008F5E1D">
        <w:t>D,3</w:t>
      </w:r>
    </w:p>
    <w:p w14:paraId="6F5899DC" w14:textId="77777777" w:rsidR="00026931" w:rsidRPr="008F5E1D" w:rsidRDefault="00000000">
      <w:pPr>
        <w:spacing w:line="360" w:lineRule="auto"/>
        <w:rPr>
          <w:rFonts w:hint="eastAsia"/>
        </w:rPr>
      </w:pPr>
      <w:proofErr w:type="spellStart"/>
      <w:r w:rsidRPr="008F5E1D">
        <w:t>答案:B</w:t>
      </w:r>
      <w:proofErr w:type="spellEnd"/>
    </w:p>
    <w:p w14:paraId="6A28E310" w14:textId="77777777" w:rsidR="000A5D1B" w:rsidRPr="008F5E1D" w:rsidRDefault="000A5D1B">
      <w:pPr>
        <w:spacing w:line="360" w:lineRule="auto"/>
        <w:rPr>
          <w:rFonts w:hint="eastAsia"/>
        </w:rPr>
      </w:pPr>
    </w:p>
    <w:p w14:paraId="35137F30" w14:textId="77777777" w:rsidR="00026931" w:rsidRPr="008F5E1D" w:rsidRDefault="00000000">
      <w:pPr>
        <w:spacing w:line="360" w:lineRule="auto"/>
        <w:rPr>
          <w:rFonts w:hint="eastAsia"/>
        </w:rPr>
      </w:pPr>
      <w:r w:rsidRPr="008F5E1D">
        <w:t>2,设图G=（V，E)，其中V={a,b,c,d,e,f,g},E={{a,b},{a,c},{b,c},{b,d},{b,e},{c,d},{c,f},{d,e},{d,f},{e,g},{e,f},{f,g},{a,g}}，则图G的色数为（）。</w:t>
      </w:r>
    </w:p>
    <w:p w14:paraId="48032E6D" w14:textId="77777777" w:rsidR="00026931" w:rsidRPr="008F5E1D" w:rsidRDefault="00000000">
      <w:pPr>
        <w:spacing w:line="360" w:lineRule="auto"/>
        <w:rPr>
          <w:rFonts w:hint="eastAsia"/>
        </w:rPr>
      </w:pPr>
      <w:r w:rsidRPr="008F5E1D">
        <w:t>A,3</w:t>
      </w:r>
    </w:p>
    <w:p w14:paraId="3D18EB35" w14:textId="77777777" w:rsidR="00026931" w:rsidRPr="008F5E1D" w:rsidRDefault="00000000">
      <w:pPr>
        <w:spacing w:line="360" w:lineRule="auto"/>
        <w:rPr>
          <w:rFonts w:hint="eastAsia"/>
        </w:rPr>
      </w:pPr>
      <w:r w:rsidRPr="008F5E1D">
        <w:t>B,1</w:t>
      </w:r>
    </w:p>
    <w:p w14:paraId="00042168" w14:textId="77777777" w:rsidR="00026931" w:rsidRPr="008F5E1D" w:rsidRDefault="00000000">
      <w:pPr>
        <w:spacing w:line="360" w:lineRule="auto"/>
        <w:rPr>
          <w:rFonts w:hint="eastAsia"/>
        </w:rPr>
      </w:pPr>
      <w:r w:rsidRPr="008F5E1D">
        <w:t>C,2</w:t>
      </w:r>
    </w:p>
    <w:p w14:paraId="39823B65" w14:textId="77777777" w:rsidR="00026931" w:rsidRPr="008F5E1D" w:rsidRDefault="00000000">
      <w:pPr>
        <w:spacing w:line="360" w:lineRule="auto"/>
        <w:rPr>
          <w:rFonts w:hint="eastAsia"/>
        </w:rPr>
      </w:pPr>
      <w:r w:rsidRPr="008F5E1D">
        <w:t>D,4</w:t>
      </w:r>
    </w:p>
    <w:p w14:paraId="542D5667" w14:textId="77777777" w:rsidR="00026931" w:rsidRPr="008F5E1D" w:rsidRDefault="00000000">
      <w:pPr>
        <w:spacing w:line="360" w:lineRule="auto"/>
        <w:rPr>
          <w:rFonts w:hint="eastAsia"/>
        </w:rPr>
      </w:pPr>
      <w:proofErr w:type="spellStart"/>
      <w:r w:rsidRPr="008F5E1D">
        <w:t>答案:D</w:t>
      </w:r>
      <w:proofErr w:type="spellEnd"/>
    </w:p>
    <w:p w14:paraId="216421E0" w14:textId="77777777" w:rsidR="00175827" w:rsidRPr="008F5E1D" w:rsidRDefault="00175827">
      <w:pPr>
        <w:spacing w:line="360" w:lineRule="auto"/>
        <w:rPr>
          <w:rFonts w:hint="eastAsia"/>
        </w:rPr>
      </w:pPr>
    </w:p>
    <w:p w14:paraId="6A588468" w14:textId="77777777" w:rsidR="00026931" w:rsidRPr="008F5E1D" w:rsidRDefault="00000000">
      <w:pPr>
        <w:spacing w:line="360" w:lineRule="auto"/>
        <w:rPr>
          <w:rFonts w:hint="eastAsia"/>
        </w:rPr>
      </w:pPr>
      <w:r w:rsidRPr="008F5E1D">
        <w:t>3,同构的图具有相同的色数。</w:t>
      </w:r>
    </w:p>
    <w:p w14:paraId="60DC8590" w14:textId="77777777" w:rsidR="00026931" w:rsidRPr="008F5E1D" w:rsidRDefault="00000000">
      <w:pPr>
        <w:spacing w:line="360" w:lineRule="auto"/>
        <w:rPr>
          <w:rFonts w:hint="eastAsia"/>
        </w:rPr>
      </w:pPr>
      <w:proofErr w:type="spellStart"/>
      <w:r w:rsidRPr="008F5E1D">
        <w:lastRenderedPageBreak/>
        <w:t>A,错误</w:t>
      </w:r>
      <w:proofErr w:type="spellEnd"/>
    </w:p>
    <w:p w14:paraId="06FCC1DA" w14:textId="77777777" w:rsidR="00026931" w:rsidRPr="008F5E1D" w:rsidRDefault="00000000">
      <w:pPr>
        <w:spacing w:line="360" w:lineRule="auto"/>
        <w:rPr>
          <w:rFonts w:hint="eastAsia"/>
        </w:rPr>
      </w:pPr>
      <w:proofErr w:type="spellStart"/>
      <w:r w:rsidRPr="008F5E1D">
        <w:t>B,正确</w:t>
      </w:r>
      <w:proofErr w:type="spellEnd"/>
    </w:p>
    <w:p w14:paraId="29A58830" w14:textId="77777777" w:rsidR="00026931" w:rsidRPr="008F5E1D" w:rsidRDefault="00000000">
      <w:pPr>
        <w:spacing w:line="360" w:lineRule="auto"/>
        <w:rPr>
          <w:rFonts w:hint="eastAsia"/>
        </w:rPr>
      </w:pPr>
      <w:proofErr w:type="spellStart"/>
      <w:r w:rsidRPr="008F5E1D">
        <w:t>答案:B</w:t>
      </w:r>
      <w:proofErr w:type="spellEnd"/>
    </w:p>
    <w:p w14:paraId="1E791E11" w14:textId="77777777" w:rsidR="00175827" w:rsidRPr="008F5E1D" w:rsidRDefault="00175827">
      <w:pPr>
        <w:spacing w:line="360" w:lineRule="auto"/>
        <w:rPr>
          <w:rFonts w:hint="eastAsia"/>
        </w:rPr>
      </w:pPr>
    </w:p>
    <w:p w14:paraId="4E66518F" w14:textId="77777777" w:rsidR="00026931" w:rsidRPr="008F5E1D" w:rsidRDefault="00000000">
      <w:pPr>
        <w:spacing w:line="360" w:lineRule="auto"/>
        <w:rPr>
          <w:rFonts w:hint="eastAsia"/>
        </w:rPr>
      </w:pPr>
      <w:r w:rsidRPr="008F5E1D">
        <w:t>4,完全图</w:t>
      </w:r>
      <w:r w:rsidRPr="008F5E1D">
        <w:rPr>
          <w:noProof/>
        </w:rPr>
        <w:drawing>
          <wp:inline distT="0" distB="0" distL="0" distR="0" wp14:anchorId="58FA8E0B" wp14:editId="1F281CE1">
            <wp:extent cx="279400" cy="317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p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Pr="008F5E1D">
        <w:t>的色数为p</w:t>
      </w:r>
      <w:proofErr w:type="spellEnd"/>
      <w:r w:rsidRPr="008F5E1D">
        <w:t>。</w:t>
      </w:r>
    </w:p>
    <w:p w14:paraId="4653B6A9" w14:textId="77777777" w:rsidR="00026931" w:rsidRPr="008F5E1D" w:rsidRDefault="00000000">
      <w:pPr>
        <w:spacing w:line="360" w:lineRule="auto"/>
        <w:rPr>
          <w:rFonts w:hint="eastAsia"/>
        </w:rPr>
      </w:pPr>
      <w:proofErr w:type="spellStart"/>
      <w:r w:rsidRPr="008F5E1D">
        <w:t>A,正确</w:t>
      </w:r>
      <w:proofErr w:type="spellEnd"/>
    </w:p>
    <w:p w14:paraId="149357D3" w14:textId="77777777" w:rsidR="00026931" w:rsidRPr="008F5E1D" w:rsidRDefault="00000000">
      <w:pPr>
        <w:spacing w:line="360" w:lineRule="auto"/>
        <w:rPr>
          <w:rFonts w:hint="eastAsia"/>
        </w:rPr>
      </w:pPr>
      <w:proofErr w:type="spellStart"/>
      <w:r w:rsidRPr="008F5E1D">
        <w:t>B,错误</w:t>
      </w:r>
      <w:proofErr w:type="spellEnd"/>
    </w:p>
    <w:p w14:paraId="739CF8BD" w14:textId="77777777" w:rsidR="00026931" w:rsidRPr="008F5E1D" w:rsidRDefault="00000000">
      <w:pPr>
        <w:spacing w:line="360" w:lineRule="auto"/>
        <w:rPr>
          <w:rFonts w:hint="eastAsia"/>
          <w:lang w:eastAsia="zh-CN"/>
        </w:rPr>
      </w:pPr>
      <w:r w:rsidRPr="008F5E1D">
        <w:rPr>
          <w:lang w:eastAsia="zh-CN"/>
        </w:rPr>
        <w:t>答案:A</w:t>
      </w:r>
    </w:p>
    <w:p w14:paraId="6CAA3073" w14:textId="77777777" w:rsidR="00175827" w:rsidRPr="00875B9B" w:rsidRDefault="00175827">
      <w:pPr>
        <w:spacing w:line="360" w:lineRule="auto"/>
        <w:rPr>
          <w:rFonts w:hint="eastAsia"/>
          <w:highlight w:val="yellow"/>
          <w:lang w:eastAsia="zh-CN"/>
        </w:rPr>
      </w:pPr>
    </w:p>
    <w:p w14:paraId="67FF689D" w14:textId="77777777" w:rsidR="00026931" w:rsidRPr="00474891" w:rsidRDefault="00000000">
      <w:pPr>
        <w:spacing w:line="360" w:lineRule="auto"/>
        <w:rPr>
          <w:rFonts w:hint="eastAsia"/>
          <w:b/>
          <w:bCs/>
          <w:sz w:val="24"/>
          <w:szCs w:val="24"/>
          <w:highlight w:val="yellow"/>
          <w:u w:val="single"/>
          <w:lang w:eastAsia="zh-CN"/>
        </w:rPr>
      </w:pPr>
      <w:r w:rsidRPr="00474891">
        <w:rPr>
          <w:b/>
          <w:bCs/>
          <w:sz w:val="24"/>
          <w:szCs w:val="24"/>
          <w:highlight w:val="yellow"/>
          <w:u w:val="single"/>
          <w:lang w:eastAsia="zh-CN"/>
        </w:rPr>
        <w:t>5,设图G有p</w:t>
      </w:r>
      <w:proofErr w:type="gramStart"/>
      <w:r w:rsidRPr="00474891">
        <w:rPr>
          <w:b/>
          <w:bCs/>
          <w:sz w:val="24"/>
          <w:szCs w:val="24"/>
          <w:highlight w:val="yellow"/>
          <w:u w:val="single"/>
          <w:lang w:eastAsia="zh-CN"/>
        </w:rPr>
        <w:t>个</w:t>
      </w:r>
      <w:proofErr w:type="gramEnd"/>
      <w:r w:rsidRPr="00474891">
        <w:rPr>
          <w:b/>
          <w:bCs/>
          <w:sz w:val="24"/>
          <w:szCs w:val="24"/>
          <w:highlight w:val="yellow"/>
          <w:u w:val="single"/>
          <w:lang w:eastAsia="zh-CN"/>
        </w:rPr>
        <w:t>顶点，如果图G的色数为p，则图G为完全图。</w:t>
      </w:r>
    </w:p>
    <w:p w14:paraId="4C5D35E9" w14:textId="77777777" w:rsidR="00026931" w:rsidRPr="00474891" w:rsidRDefault="00000000">
      <w:pPr>
        <w:spacing w:line="360" w:lineRule="auto"/>
        <w:rPr>
          <w:rFonts w:hint="eastAsia"/>
          <w:b/>
          <w:bCs/>
          <w:sz w:val="24"/>
          <w:szCs w:val="24"/>
          <w:highlight w:val="yellow"/>
          <w:u w:val="single"/>
          <w:lang w:eastAsia="zh-CN"/>
        </w:rPr>
      </w:pPr>
      <w:r w:rsidRPr="00474891">
        <w:rPr>
          <w:b/>
          <w:bCs/>
          <w:sz w:val="24"/>
          <w:szCs w:val="24"/>
          <w:highlight w:val="yellow"/>
          <w:u w:val="single"/>
          <w:lang w:eastAsia="zh-CN"/>
        </w:rPr>
        <w:t>A,错误</w:t>
      </w:r>
    </w:p>
    <w:p w14:paraId="2EEA148C" w14:textId="77777777" w:rsidR="00026931" w:rsidRPr="00474891" w:rsidRDefault="00000000">
      <w:pPr>
        <w:spacing w:line="360" w:lineRule="auto"/>
        <w:rPr>
          <w:rFonts w:hint="eastAsia"/>
          <w:b/>
          <w:bCs/>
          <w:sz w:val="24"/>
          <w:szCs w:val="24"/>
          <w:highlight w:val="yellow"/>
          <w:u w:val="single"/>
          <w:lang w:eastAsia="zh-CN"/>
        </w:rPr>
      </w:pPr>
      <w:r w:rsidRPr="00474891">
        <w:rPr>
          <w:b/>
          <w:bCs/>
          <w:sz w:val="24"/>
          <w:szCs w:val="24"/>
          <w:highlight w:val="yellow"/>
          <w:u w:val="single"/>
          <w:lang w:eastAsia="zh-CN"/>
        </w:rPr>
        <w:t>B,正确</w:t>
      </w:r>
    </w:p>
    <w:p w14:paraId="6522FDB9" w14:textId="77777777" w:rsidR="00026931" w:rsidRPr="00474891" w:rsidRDefault="00000000">
      <w:pPr>
        <w:spacing w:line="360" w:lineRule="auto"/>
        <w:rPr>
          <w:rFonts w:hint="eastAsia"/>
          <w:b/>
          <w:bCs/>
          <w:sz w:val="24"/>
          <w:szCs w:val="24"/>
          <w:highlight w:val="yellow"/>
          <w:u w:val="single"/>
          <w:lang w:eastAsia="zh-CN"/>
        </w:rPr>
      </w:pPr>
      <w:r w:rsidRPr="00474891">
        <w:rPr>
          <w:b/>
          <w:bCs/>
          <w:sz w:val="24"/>
          <w:szCs w:val="24"/>
          <w:highlight w:val="yellow"/>
          <w:u w:val="single"/>
          <w:lang w:eastAsia="zh-CN"/>
        </w:rPr>
        <w:t>答案:B</w:t>
      </w:r>
    </w:p>
    <w:p w14:paraId="40196E5B" w14:textId="77777777" w:rsidR="00875B9B" w:rsidRPr="00875B9B" w:rsidRDefault="00875B9B" w:rsidP="00875B9B">
      <w:pPr>
        <w:spacing w:line="360" w:lineRule="auto"/>
        <w:rPr>
          <w:rFonts w:hint="eastAsia"/>
          <w:highlight w:val="yellow"/>
          <w:lang w:eastAsia="zh-CN"/>
        </w:rPr>
      </w:pPr>
      <w:r w:rsidRPr="00875B9B">
        <w:rPr>
          <w:highlight w:val="yellow"/>
          <w:lang w:eastAsia="zh-CN"/>
        </w:rPr>
        <w:t xml:space="preserve">完全图 </w:t>
      </w:r>
      <w:proofErr w:type="spellStart"/>
      <w:r w:rsidRPr="00875B9B">
        <w:rPr>
          <w:highlight w:val="yellow"/>
          <w:lang w:eastAsia="zh-CN"/>
        </w:rPr>
        <w:t>Kp</w:t>
      </w:r>
      <w:proofErr w:type="spellEnd"/>
      <w:r w:rsidRPr="00875B9B">
        <w:rPr>
          <w:rFonts w:ascii="Times New Roman" w:hAnsi="Times New Roman" w:cs="Times New Roman"/>
          <w:highlight w:val="yellow"/>
          <w:lang w:eastAsia="zh-CN"/>
        </w:rPr>
        <w:t>​</w:t>
      </w:r>
      <w:r w:rsidRPr="00875B9B">
        <w:rPr>
          <w:highlight w:val="yellow"/>
          <w:lang w:eastAsia="zh-CN"/>
        </w:rPr>
        <w:t xml:space="preserve"> 中，任意两个顶点都相邻，因此每个顶点都必须使用不同的颜色，所以 χ(</w:t>
      </w:r>
      <w:proofErr w:type="spellStart"/>
      <w:r w:rsidRPr="00875B9B">
        <w:rPr>
          <w:highlight w:val="yellow"/>
          <w:lang w:eastAsia="zh-CN"/>
        </w:rPr>
        <w:t>Kp</w:t>
      </w:r>
      <w:proofErr w:type="spellEnd"/>
      <w:r w:rsidRPr="00875B9B">
        <w:rPr>
          <w:rFonts w:ascii="Times New Roman" w:hAnsi="Times New Roman" w:cs="Times New Roman"/>
          <w:highlight w:val="yellow"/>
          <w:lang w:eastAsia="zh-CN"/>
        </w:rPr>
        <w:t>​</w:t>
      </w:r>
      <w:r w:rsidRPr="00875B9B">
        <w:rPr>
          <w:highlight w:val="yellow"/>
          <w:lang w:eastAsia="zh-CN"/>
        </w:rPr>
        <w:t>)=p。</w:t>
      </w:r>
    </w:p>
    <w:p w14:paraId="2AAB7A04" w14:textId="6D028AF5" w:rsidR="00875B9B" w:rsidRPr="00875B9B" w:rsidRDefault="00875B9B" w:rsidP="00875B9B">
      <w:pPr>
        <w:spacing w:line="360" w:lineRule="auto"/>
        <w:rPr>
          <w:rFonts w:hint="eastAsia"/>
          <w:highlight w:val="yellow"/>
          <w:lang w:eastAsia="zh-CN"/>
        </w:rPr>
      </w:pPr>
      <w:r w:rsidRPr="00875B9B">
        <w:rPr>
          <w:highlight w:val="yellow"/>
          <w:lang w:eastAsia="zh-CN"/>
        </w:rPr>
        <w:t>反向推导</w:t>
      </w:r>
    </w:p>
    <w:p w14:paraId="0F74C6F2" w14:textId="77777777" w:rsidR="00875B9B" w:rsidRPr="00875B9B" w:rsidRDefault="00875B9B" w:rsidP="00875B9B">
      <w:pPr>
        <w:numPr>
          <w:ilvl w:val="0"/>
          <w:numId w:val="11"/>
        </w:numPr>
        <w:spacing w:line="360" w:lineRule="auto"/>
        <w:rPr>
          <w:rFonts w:hint="eastAsia"/>
          <w:highlight w:val="yellow"/>
          <w:lang w:eastAsia="zh-CN"/>
        </w:rPr>
      </w:pPr>
      <w:r w:rsidRPr="00875B9B">
        <w:rPr>
          <w:highlight w:val="yellow"/>
          <w:lang w:eastAsia="zh-CN"/>
        </w:rPr>
        <w:t>如果一个图 G 的色数 χ(G)=p，这意味着我们必须用 p 种不同的颜色才能完成着色，即每个顶点的颜色都必须互不相同。</w:t>
      </w:r>
    </w:p>
    <w:p w14:paraId="0E00DD13" w14:textId="77777777" w:rsidR="00875B9B" w:rsidRPr="00875B9B" w:rsidRDefault="00875B9B" w:rsidP="00875B9B">
      <w:pPr>
        <w:numPr>
          <w:ilvl w:val="0"/>
          <w:numId w:val="11"/>
        </w:numPr>
        <w:spacing w:line="360" w:lineRule="auto"/>
        <w:rPr>
          <w:rFonts w:hint="eastAsia"/>
          <w:b/>
          <w:bCs/>
          <w:highlight w:val="yellow"/>
          <w:u w:val="single"/>
          <w:lang w:eastAsia="zh-CN"/>
        </w:rPr>
      </w:pPr>
      <w:r w:rsidRPr="00875B9B">
        <w:rPr>
          <w:b/>
          <w:bCs/>
          <w:highlight w:val="yellow"/>
          <w:u w:val="single"/>
          <w:lang w:eastAsia="zh-CN"/>
        </w:rPr>
        <w:t>这只有在任意两个顶点都相邻的情况下才会发生。如果存在两个顶点 u 和 v 不相邻，那么它们就可以使用同一种颜色，色数就会小于 p。</w:t>
      </w:r>
    </w:p>
    <w:p w14:paraId="522DED5B" w14:textId="77777777" w:rsidR="00875B9B" w:rsidRPr="00875B9B" w:rsidRDefault="00875B9B" w:rsidP="00875B9B">
      <w:pPr>
        <w:numPr>
          <w:ilvl w:val="0"/>
          <w:numId w:val="11"/>
        </w:numPr>
        <w:spacing w:line="360" w:lineRule="auto"/>
        <w:rPr>
          <w:rFonts w:hint="eastAsia"/>
          <w:highlight w:val="yellow"/>
          <w:lang w:eastAsia="zh-CN"/>
        </w:rPr>
      </w:pPr>
      <w:r w:rsidRPr="00875B9B">
        <w:rPr>
          <w:highlight w:val="yellow"/>
          <w:lang w:eastAsia="zh-CN"/>
        </w:rPr>
        <w:t xml:space="preserve">因此，当 χ(G)=p 时，图 G 一定是完全图 </w:t>
      </w:r>
      <w:proofErr w:type="spellStart"/>
      <w:r w:rsidRPr="00875B9B">
        <w:rPr>
          <w:highlight w:val="yellow"/>
          <w:lang w:eastAsia="zh-CN"/>
        </w:rPr>
        <w:t>Kp</w:t>
      </w:r>
      <w:proofErr w:type="spellEnd"/>
      <w:r w:rsidRPr="00875B9B">
        <w:rPr>
          <w:rFonts w:ascii="Times New Roman" w:hAnsi="Times New Roman" w:cs="Times New Roman"/>
          <w:highlight w:val="yellow"/>
          <w:lang w:eastAsia="zh-CN"/>
        </w:rPr>
        <w:t>​</w:t>
      </w:r>
      <w:r w:rsidRPr="00875B9B">
        <w:rPr>
          <w:highlight w:val="yellow"/>
          <w:lang w:eastAsia="zh-CN"/>
        </w:rPr>
        <w:t>。</w:t>
      </w:r>
    </w:p>
    <w:p w14:paraId="386734DC" w14:textId="77777777" w:rsidR="00175827" w:rsidRPr="00875B9B" w:rsidRDefault="00175827">
      <w:pPr>
        <w:spacing w:line="360" w:lineRule="auto"/>
        <w:rPr>
          <w:rFonts w:hint="eastAsia"/>
          <w:lang w:eastAsia="zh-CN"/>
        </w:rPr>
      </w:pPr>
    </w:p>
    <w:p w14:paraId="0A6C8B43" w14:textId="77777777" w:rsidR="00026931" w:rsidRPr="00BC5442" w:rsidRDefault="00000000">
      <w:pPr>
        <w:spacing w:line="360" w:lineRule="auto"/>
        <w:rPr>
          <w:rFonts w:hint="eastAsia"/>
          <w:b/>
          <w:bCs/>
          <w:sz w:val="28"/>
          <w:szCs w:val="28"/>
          <w:highlight w:val="yellow"/>
          <w:u w:val="single"/>
          <w:lang w:eastAsia="zh-CN"/>
        </w:rPr>
      </w:pPr>
      <w:r w:rsidRPr="00BC5442">
        <w:rPr>
          <w:b/>
          <w:bCs/>
          <w:sz w:val="28"/>
          <w:szCs w:val="28"/>
          <w:highlight w:val="yellow"/>
          <w:u w:val="single"/>
          <w:lang w:eastAsia="zh-CN"/>
        </w:rPr>
        <w:t>6,设G是一个有p</w:t>
      </w:r>
      <w:proofErr w:type="gramStart"/>
      <w:r w:rsidRPr="00BC5442">
        <w:rPr>
          <w:b/>
          <w:bCs/>
          <w:sz w:val="28"/>
          <w:szCs w:val="28"/>
          <w:highlight w:val="yellow"/>
          <w:u w:val="single"/>
          <w:lang w:eastAsia="zh-CN"/>
        </w:rPr>
        <w:t>个</w:t>
      </w:r>
      <w:proofErr w:type="gramEnd"/>
      <w:r w:rsidRPr="00BC5442">
        <w:rPr>
          <w:b/>
          <w:bCs/>
          <w:sz w:val="28"/>
          <w:szCs w:val="28"/>
          <w:highlight w:val="yellow"/>
          <w:u w:val="single"/>
          <w:lang w:eastAsia="zh-CN"/>
        </w:rPr>
        <w:t>顶点的d-正则图，则</w:t>
      </w:r>
      <w:r w:rsidRPr="00BC5442">
        <w:rPr>
          <w:b/>
          <w:bCs/>
          <w:noProof/>
          <w:sz w:val="28"/>
          <w:szCs w:val="28"/>
          <w:highlight w:val="yellow"/>
          <w:u w:val="single"/>
        </w:rPr>
        <w:drawing>
          <wp:inline distT="0" distB="0" distL="0" distR="0" wp14:anchorId="60E8B841" wp14:editId="5AF1919E">
            <wp:extent cx="1625600" cy="3175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p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56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C5442">
        <w:rPr>
          <w:b/>
          <w:bCs/>
          <w:sz w:val="28"/>
          <w:szCs w:val="28"/>
          <w:highlight w:val="yellow"/>
          <w:u w:val="single"/>
          <w:lang w:eastAsia="zh-CN"/>
        </w:rPr>
        <w:t>。</w:t>
      </w:r>
    </w:p>
    <w:p w14:paraId="01272FC8" w14:textId="77777777" w:rsidR="00026931" w:rsidRPr="00BC5442" w:rsidRDefault="00000000">
      <w:pPr>
        <w:spacing w:line="360" w:lineRule="auto"/>
        <w:rPr>
          <w:rFonts w:hint="eastAsia"/>
          <w:b/>
          <w:bCs/>
          <w:sz w:val="28"/>
          <w:szCs w:val="28"/>
          <w:highlight w:val="yellow"/>
          <w:u w:val="single"/>
          <w:lang w:eastAsia="zh-CN"/>
        </w:rPr>
      </w:pPr>
      <w:r w:rsidRPr="00BC5442">
        <w:rPr>
          <w:b/>
          <w:bCs/>
          <w:sz w:val="28"/>
          <w:szCs w:val="28"/>
          <w:highlight w:val="yellow"/>
          <w:u w:val="single"/>
          <w:lang w:eastAsia="zh-CN"/>
        </w:rPr>
        <w:t>A,正确</w:t>
      </w:r>
    </w:p>
    <w:p w14:paraId="5760C619" w14:textId="77777777" w:rsidR="00026931" w:rsidRPr="00BC5442" w:rsidRDefault="00000000">
      <w:pPr>
        <w:spacing w:line="360" w:lineRule="auto"/>
        <w:rPr>
          <w:rFonts w:hint="eastAsia"/>
          <w:b/>
          <w:bCs/>
          <w:sz w:val="28"/>
          <w:szCs w:val="28"/>
          <w:highlight w:val="yellow"/>
          <w:u w:val="single"/>
          <w:lang w:eastAsia="zh-CN"/>
        </w:rPr>
      </w:pPr>
      <w:r w:rsidRPr="00BC5442">
        <w:rPr>
          <w:b/>
          <w:bCs/>
          <w:sz w:val="28"/>
          <w:szCs w:val="28"/>
          <w:highlight w:val="yellow"/>
          <w:u w:val="single"/>
          <w:lang w:eastAsia="zh-CN"/>
        </w:rPr>
        <w:t>B,错误</w:t>
      </w:r>
    </w:p>
    <w:p w14:paraId="369CA100" w14:textId="77777777" w:rsidR="00026931" w:rsidRPr="00BC5442" w:rsidRDefault="00000000">
      <w:pPr>
        <w:spacing w:line="360" w:lineRule="auto"/>
        <w:rPr>
          <w:rFonts w:hint="eastAsia"/>
          <w:b/>
          <w:bCs/>
          <w:sz w:val="28"/>
          <w:szCs w:val="28"/>
          <w:highlight w:val="yellow"/>
          <w:u w:val="single"/>
          <w:lang w:eastAsia="zh-CN"/>
        </w:rPr>
      </w:pPr>
      <w:r w:rsidRPr="00BC5442">
        <w:rPr>
          <w:b/>
          <w:bCs/>
          <w:sz w:val="28"/>
          <w:szCs w:val="28"/>
          <w:highlight w:val="yellow"/>
          <w:u w:val="single"/>
          <w:lang w:eastAsia="zh-CN"/>
        </w:rPr>
        <w:t>答案:A</w:t>
      </w:r>
    </w:p>
    <w:p w14:paraId="0835C883" w14:textId="01BBDCFD" w:rsidR="000A5D1B" w:rsidRPr="00BC5442" w:rsidRDefault="000A5D1B" w:rsidP="000A5D1B">
      <w:pPr>
        <w:spacing w:line="360" w:lineRule="auto"/>
        <w:rPr>
          <w:rFonts w:hint="eastAsia"/>
          <w:b/>
          <w:bCs/>
          <w:sz w:val="28"/>
          <w:szCs w:val="28"/>
          <w:highlight w:val="yellow"/>
          <w:u w:val="single"/>
          <w:lang w:eastAsia="zh-CN"/>
        </w:rPr>
      </w:pPr>
      <w:r w:rsidRPr="00BC5442">
        <w:rPr>
          <w:b/>
          <w:bCs/>
          <w:sz w:val="28"/>
          <w:szCs w:val="28"/>
          <w:highlight w:val="yellow"/>
          <w:u w:val="single"/>
          <w:lang w:eastAsia="zh-CN"/>
        </w:rPr>
        <w:t xml:space="preserve">有 p </w:t>
      </w:r>
      <w:proofErr w:type="gramStart"/>
      <w:r w:rsidRPr="00BC5442">
        <w:rPr>
          <w:b/>
          <w:bCs/>
          <w:sz w:val="28"/>
          <w:szCs w:val="28"/>
          <w:highlight w:val="yellow"/>
          <w:u w:val="single"/>
          <w:lang w:eastAsia="zh-CN"/>
        </w:rPr>
        <w:t>个</w:t>
      </w:r>
      <w:proofErr w:type="gramEnd"/>
      <w:r w:rsidRPr="00BC5442">
        <w:rPr>
          <w:b/>
          <w:bCs/>
          <w:sz w:val="28"/>
          <w:szCs w:val="28"/>
          <w:highlight w:val="yellow"/>
          <w:u w:val="single"/>
          <w:lang w:eastAsia="zh-CN"/>
        </w:rPr>
        <w:t>顶点的 d</w:t>
      </w:r>
      <w:r w:rsidRPr="00BC5442">
        <w:rPr>
          <w:b/>
          <w:bCs/>
          <w:sz w:val="28"/>
          <w:szCs w:val="28"/>
          <w:highlight w:val="yellow"/>
          <w:u w:val="single"/>
          <w:lang w:eastAsia="zh-CN"/>
        </w:rPr>
        <w:noBreakHyphen/>
        <w:t>正则图</w:t>
      </w:r>
      <w:r w:rsidRPr="00BC5442">
        <w:rPr>
          <w:rFonts w:hint="eastAsia"/>
          <w:b/>
          <w:bCs/>
          <w:sz w:val="28"/>
          <w:szCs w:val="28"/>
          <w:highlight w:val="yellow"/>
          <w:u w:val="single"/>
          <w:lang w:eastAsia="zh-CN"/>
        </w:rPr>
        <w:t>：</w:t>
      </w:r>
      <w:r w:rsidRPr="00BC5442">
        <w:rPr>
          <w:b/>
          <w:bCs/>
          <w:sz w:val="28"/>
          <w:szCs w:val="28"/>
          <w:highlight w:val="yellow"/>
          <w:u w:val="single"/>
          <w:lang w:eastAsia="zh-CN"/>
        </w:rPr>
        <w:t xml:space="preserve">一个图一共有 p </w:t>
      </w:r>
      <w:proofErr w:type="gramStart"/>
      <w:r w:rsidRPr="00BC5442">
        <w:rPr>
          <w:b/>
          <w:bCs/>
          <w:sz w:val="28"/>
          <w:szCs w:val="28"/>
          <w:highlight w:val="yellow"/>
          <w:u w:val="single"/>
          <w:lang w:eastAsia="zh-CN"/>
        </w:rPr>
        <w:t>个</w:t>
      </w:r>
      <w:proofErr w:type="gramEnd"/>
      <w:r w:rsidRPr="00BC5442">
        <w:rPr>
          <w:b/>
          <w:bCs/>
          <w:sz w:val="28"/>
          <w:szCs w:val="28"/>
          <w:highlight w:val="yellow"/>
          <w:u w:val="single"/>
          <w:lang w:eastAsia="zh-CN"/>
        </w:rPr>
        <w:t>顶点，每个顶点的度数都恰好是 d。</w:t>
      </w:r>
    </w:p>
    <w:p w14:paraId="08CF1F7B" w14:textId="77777777" w:rsidR="006A7F3F" w:rsidRPr="00BC5442" w:rsidRDefault="006A7F3F" w:rsidP="000A5D1B">
      <w:pPr>
        <w:spacing w:line="360" w:lineRule="auto"/>
        <w:rPr>
          <w:rFonts w:hint="eastAsia"/>
          <w:b/>
          <w:bCs/>
          <w:sz w:val="28"/>
          <w:szCs w:val="28"/>
          <w:highlight w:val="yellow"/>
          <w:u w:val="single"/>
          <w:lang w:eastAsia="zh-CN"/>
        </w:rPr>
      </w:pPr>
    </w:p>
    <w:p w14:paraId="125B0E86" w14:textId="4B39F093" w:rsidR="000A5D1B" w:rsidRPr="00BC5442" w:rsidRDefault="006A7F3F" w:rsidP="000A5D1B">
      <w:pPr>
        <w:spacing w:line="360" w:lineRule="auto"/>
        <w:rPr>
          <w:rFonts w:hint="eastAsia"/>
          <w:b/>
          <w:bCs/>
          <w:sz w:val="28"/>
          <w:szCs w:val="28"/>
          <w:highlight w:val="yellow"/>
          <w:u w:val="single"/>
          <w:lang w:eastAsia="zh-CN"/>
        </w:rPr>
      </w:pPr>
      <w:r w:rsidRPr="00BC5442">
        <w:rPr>
          <w:rFonts w:hint="eastAsia"/>
          <w:b/>
          <w:bCs/>
          <w:sz w:val="28"/>
          <w:szCs w:val="28"/>
          <w:highlight w:val="yellow"/>
          <w:u w:val="single"/>
          <w:lang w:eastAsia="zh-CN"/>
        </w:rPr>
        <w:t>正则图的色数下界（Hoffman 界）：</w:t>
      </w:r>
    </w:p>
    <w:p w14:paraId="49CCD5CA" w14:textId="6F9BC89E" w:rsidR="000A5D1B" w:rsidRPr="00BC5442" w:rsidRDefault="00287378">
      <w:pPr>
        <w:spacing w:line="360" w:lineRule="auto"/>
        <w:rPr>
          <w:rFonts w:hint="eastAsia"/>
          <w:b/>
          <w:bCs/>
          <w:sz w:val="28"/>
          <w:szCs w:val="28"/>
          <w:highlight w:val="yellow"/>
          <w:u w:val="single"/>
          <w:lang w:eastAsia="zh-CN"/>
        </w:rPr>
      </w:pPr>
      <w:r w:rsidRPr="00BC5442">
        <w:rPr>
          <w:b/>
          <w:bCs/>
          <w:noProof/>
          <w:sz w:val="28"/>
          <w:szCs w:val="28"/>
          <w:highlight w:val="yellow"/>
          <w:u w:val="single"/>
        </w:rPr>
        <w:drawing>
          <wp:inline distT="0" distB="0" distL="0" distR="0" wp14:anchorId="4116309D" wp14:editId="19597A72">
            <wp:extent cx="5486400" cy="1826895"/>
            <wp:effectExtent l="0" t="0" r="0" b="1905"/>
            <wp:docPr id="7278202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8202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2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C5442">
        <w:rPr>
          <w:b/>
          <w:bCs/>
          <w:noProof/>
          <w:sz w:val="28"/>
          <w:szCs w:val="28"/>
          <w:highlight w:val="yellow"/>
          <w:u w:val="single"/>
        </w:rPr>
        <w:drawing>
          <wp:inline distT="0" distB="0" distL="0" distR="0" wp14:anchorId="466C4FE8" wp14:editId="44425085">
            <wp:extent cx="4800000" cy="495238"/>
            <wp:effectExtent l="0" t="0" r="635" b="635"/>
            <wp:docPr id="21207128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7128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00000" cy="4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B9586" w14:textId="7B086785" w:rsidR="00287378" w:rsidRPr="00BC5442" w:rsidRDefault="00287378">
      <w:pPr>
        <w:spacing w:line="360" w:lineRule="auto"/>
        <w:rPr>
          <w:rFonts w:hint="eastAsia"/>
          <w:b/>
          <w:bCs/>
          <w:sz w:val="28"/>
          <w:szCs w:val="28"/>
          <w:u w:val="single"/>
          <w:lang w:eastAsia="zh-CN"/>
        </w:rPr>
      </w:pPr>
      <w:r w:rsidRPr="00BC5442">
        <w:rPr>
          <w:rFonts w:hint="eastAsia"/>
          <w:b/>
          <w:bCs/>
          <w:sz w:val="28"/>
          <w:szCs w:val="28"/>
          <w:highlight w:val="yellow"/>
          <w:u w:val="single"/>
          <w:lang w:eastAsia="zh-CN"/>
        </w:rPr>
        <w:t>则选A</w:t>
      </w:r>
    </w:p>
    <w:sectPr w:rsidR="00287378" w:rsidRPr="00BC544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5FE70C" w14:textId="77777777" w:rsidR="007A14EC" w:rsidRDefault="007A14EC" w:rsidP="006A7F3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7D1E90A" w14:textId="77777777" w:rsidR="007A14EC" w:rsidRDefault="007A14EC" w:rsidP="006A7F3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4281EC" w14:textId="77777777" w:rsidR="007A14EC" w:rsidRDefault="007A14EC" w:rsidP="006A7F3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0F7550F" w14:textId="77777777" w:rsidR="007A14EC" w:rsidRDefault="007A14EC" w:rsidP="006A7F3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47B4B8D"/>
    <w:multiLevelType w:val="multilevel"/>
    <w:tmpl w:val="2DE66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832DAD"/>
    <w:multiLevelType w:val="multilevel"/>
    <w:tmpl w:val="001206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387536517">
    <w:abstractNumId w:val="8"/>
  </w:num>
  <w:num w:numId="2" w16cid:durableId="245891590">
    <w:abstractNumId w:val="6"/>
  </w:num>
  <w:num w:numId="3" w16cid:durableId="2066099227">
    <w:abstractNumId w:val="5"/>
  </w:num>
  <w:num w:numId="4" w16cid:durableId="177624559">
    <w:abstractNumId w:val="4"/>
  </w:num>
  <w:num w:numId="5" w16cid:durableId="497111704">
    <w:abstractNumId w:val="7"/>
  </w:num>
  <w:num w:numId="6" w16cid:durableId="534658920">
    <w:abstractNumId w:val="3"/>
  </w:num>
  <w:num w:numId="7" w16cid:durableId="397870584">
    <w:abstractNumId w:val="2"/>
  </w:num>
  <w:num w:numId="8" w16cid:durableId="643392012">
    <w:abstractNumId w:val="1"/>
  </w:num>
  <w:num w:numId="9" w16cid:durableId="1865056112">
    <w:abstractNumId w:val="0"/>
  </w:num>
  <w:num w:numId="10" w16cid:durableId="2014841393">
    <w:abstractNumId w:val="9"/>
  </w:num>
  <w:num w:numId="11" w16cid:durableId="47548788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NDMzMzI3MDYyMDOyMDRW0lEKTi0uzszPAykwrgUAOoSLmiwAAAA="/>
  </w:docVars>
  <w:rsids>
    <w:rsidRoot w:val="00B47730"/>
    <w:rsid w:val="00026931"/>
    <w:rsid w:val="00034616"/>
    <w:rsid w:val="000377DF"/>
    <w:rsid w:val="0006063C"/>
    <w:rsid w:val="000A5D1B"/>
    <w:rsid w:val="00133608"/>
    <w:rsid w:val="0015074B"/>
    <w:rsid w:val="00175827"/>
    <w:rsid w:val="00287378"/>
    <w:rsid w:val="0029639D"/>
    <w:rsid w:val="00326F90"/>
    <w:rsid w:val="00474891"/>
    <w:rsid w:val="005F49AE"/>
    <w:rsid w:val="006A7F3F"/>
    <w:rsid w:val="007A14EC"/>
    <w:rsid w:val="00875B9B"/>
    <w:rsid w:val="008F5E1D"/>
    <w:rsid w:val="00AA1D8D"/>
    <w:rsid w:val="00B47730"/>
    <w:rsid w:val="00BC5442"/>
    <w:rsid w:val="00BD59F7"/>
    <w:rsid w:val="00CB0664"/>
    <w:rsid w:val="00DA0511"/>
    <w:rsid w:val="00F41643"/>
    <w:rsid w:val="00F5088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BAB11E1"/>
  <w14:defaultImageDpi w14:val="300"/>
  <w15:docId w15:val="{49679F0A-FED5-4DE7-8E37-D6B88CD1E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3</Pages>
  <Words>305</Words>
  <Characters>333</Characters>
  <Application>Microsoft Office Word</Application>
  <DocSecurity>0</DocSecurity>
  <Lines>27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Ziming Guo</cp:lastModifiedBy>
  <cp:revision>10</cp:revision>
  <dcterms:created xsi:type="dcterms:W3CDTF">2013-12-23T23:15:00Z</dcterms:created>
  <dcterms:modified xsi:type="dcterms:W3CDTF">2026-03-25T10:15:00Z</dcterms:modified>
  <cp:category/>
</cp:coreProperties>
</file>