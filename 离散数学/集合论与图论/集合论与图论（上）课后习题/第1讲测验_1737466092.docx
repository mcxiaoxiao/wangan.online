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4E61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1,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485B1A81" wp14:editId="6A14A618">
            <wp:extent cx="381000" cy="29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33C">
        <w:rPr>
          <w:sz w:val="21"/>
          <w:szCs w:val="21"/>
          <w:highlight w:val="yellow"/>
        </w:rPr>
        <w:t>=</w:t>
      </w:r>
    </w:p>
    <w:p w14:paraId="37C6D34E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A,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3534E1C1" wp14:editId="48C56654">
            <wp:extent cx="1727200" cy="31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18BF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B,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57F38DB7" wp14:editId="35908038">
            <wp:extent cx="825500" cy="31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472F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C,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0393BCEA" wp14:editId="55C304F2">
            <wp:extent cx="139700" cy="29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89D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C0433C">
        <w:rPr>
          <w:sz w:val="21"/>
          <w:szCs w:val="21"/>
          <w:highlight w:val="yellow"/>
        </w:rPr>
        <w:t>D,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35A18AA3" wp14:editId="11505713">
            <wp:extent cx="368300" cy="31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3761" w14:textId="1D9A6874" w:rsidR="00984C13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proofErr w:type="spellStart"/>
      <w:r w:rsidRPr="00C0433C">
        <w:rPr>
          <w:sz w:val="21"/>
          <w:szCs w:val="21"/>
          <w:highlight w:val="yellow"/>
        </w:rPr>
        <w:t>答案:</w:t>
      </w:r>
      <w:r w:rsidR="00C0433C" w:rsidRPr="00C0433C">
        <w:rPr>
          <w:rFonts w:hint="eastAsia"/>
          <w:sz w:val="21"/>
          <w:szCs w:val="21"/>
          <w:highlight w:val="yellow"/>
          <w:lang w:eastAsia="zh-CN"/>
        </w:rPr>
        <w:t>D</w:t>
      </w:r>
      <w:proofErr w:type="spellEnd"/>
    </w:p>
    <w:p w14:paraId="32AFC769" w14:textId="6118143C" w:rsidR="00342F1A" w:rsidRDefault="00342F1A" w:rsidP="009A2BBB">
      <w:pPr>
        <w:spacing w:after="0" w:line="240" w:lineRule="auto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解析：</w:t>
      </w:r>
    </w:p>
    <w:p w14:paraId="21397067" w14:textId="4D3EE8AC" w:rsidR="00342F1A" w:rsidRDefault="00C0433C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C0433C">
        <w:rPr>
          <w:sz w:val="21"/>
          <w:szCs w:val="21"/>
          <w:lang w:eastAsia="zh-CN"/>
        </w:rPr>
        <w:drawing>
          <wp:inline distT="0" distB="0" distL="0" distR="0" wp14:anchorId="03A2A986" wp14:editId="458F90A8">
            <wp:extent cx="3050005" cy="1920727"/>
            <wp:effectExtent l="0" t="0" r="0" b="3810"/>
            <wp:docPr id="119516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2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6913" cy="192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3463" w14:textId="77777777" w:rsidR="00342F1A" w:rsidRPr="00342F1A" w:rsidRDefault="00342F1A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</w:p>
    <w:p w14:paraId="52484D25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2,</w:t>
      </w:r>
      <w:r w:rsidRPr="009A2BBB">
        <w:rPr>
          <w:noProof/>
          <w:sz w:val="21"/>
          <w:szCs w:val="21"/>
        </w:rPr>
        <w:drawing>
          <wp:inline distT="0" distB="0" distL="0" distR="0" wp14:anchorId="52292ECC" wp14:editId="10F5191C">
            <wp:extent cx="368300" cy="29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=</w:t>
      </w:r>
    </w:p>
    <w:p w14:paraId="3AC4542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</w:t>
      </w:r>
      <w:r w:rsidRPr="009A2BBB">
        <w:rPr>
          <w:noProof/>
          <w:sz w:val="21"/>
          <w:szCs w:val="21"/>
        </w:rPr>
        <w:drawing>
          <wp:inline distT="0" distB="0" distL="0" distR="0" wp14:anchorId="25D10836" wp14:editId="5F34CC91">
            <wp:extent cx="368300" cy="31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B34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</w:t>
      </w:r>
      <w:r w:rsidRPr="009A2BBB">
        <w:rPr>
          <w:noProof/>
          <w:sz w:val="21"/>
          <w:szCs w:val="21"/>
        </w:rPr>
        <w:drawing>
          <wp:inline distT="0" distB="0" distL="0" distR="0" wp14:anchorId="0798C56C" wp14:editId="0ADA858C">
            <wp:extent cx="139700" cy="292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E42B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C,</w:t>
      </w:r>
      <w:r w:rsidRPr="009A2BBB">
        <w:rPr>
          <w:noProof/>
          <w:sz w:val="21"/>
          <w:szCs w:val="21"/>
        </w:rPr>
        <w:drawing>
          <wp:inline distT="0" distB="0" distL="0" distR="0" wp14:anchorId="7C420002" wp14:editId="3DE097F3">
            <wp:extent cx="656376" cy="260467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833" cy="26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7A2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9A2BBB">
        <w:rPr>
          <w:sz w:val="21"/>
          <w:szCs w:val="21"/>
          <w:lang w:eastAsia="zh-CN"/>
        </w:rPr>
        <w:t>D,</w:t>
      </w:r>
      <w:r w:rsidRPr="009A2BBB">
        <w:rPr>
          <w:noProof/>
          <w:sz w:val="21"/>
          <w:szCs w:val="21"/>
        </w:rPr>
        <w:drawing>
          <wp:inline distT="0" distB="0" distL="0" distR="0" wp14:anchorId="2ECC3E7D" wp14:editId="6C8619F9">
            <wp:extent cx="342900" cy="31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ACA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9A2BBB">
        <w:rPr>
          <w:sz w:val="21"/>
          <w:szCs w:val="21"/>
          <w:lang w:eastAsia="zh-CN"/>
        </w:rPr>
        <w:t>答案:C</w:t>
      </w:r>
    </w:p>
    <w:p w14:paraId="2966D54B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  <w:lang w:eastAsia="zh-CN"/>
        </w:rPr>
      </w:pPr>
      <w:r w:rsidRPr="00C0433C">
        <w:rPr>
          <w:sz w:val="21"/>
          <w:szCs w:val="21"/>
          <w:highlight w:val="yellow"/>
          <w:lang w:eastAsia="zh-CN"/>
        </w:rPr>
        <w:t>3,对于每个集合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6F9F5A1E" wp14:editId="4F512A0F">
            <wp:extent cx="177800" cy="241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33C">
        <w:rPr>
          <w:sz w:val="21"/>
          <w:szCs w:val="21"/>
          <w:highlight w:val="yellow"/>
          <w:lang w:eastAsia="zh-CN"/>
        </w:rPr>
        <w:t>,</w:t>
      </w:r>
      <w:r w:rsidRPr="00C0433C">
        <w:rPr>
          <w:noProof/>
          <w:sz w:val="21"/>
          <w:szCs w:val="21"/>
          <w:highlight w:val="yellow"/>
        </w:rPr>
        <w:drawing>
          <wp:inline distT="0" distB="0" distL="0" distR="0" wp14:anchorId="77C75058" wp14:editId="34624A70">
            <wp:extent cx="698500" cy="30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33C">
        <w:rPr>
          <w:sz w:val="21"/>
          <w:szCs w:val="21"/>
          <w:highlight w:val="yellow"/>
          <w:lang w:eastAsia="zh-CN"/>
        </w:rPr>
        <w:t>。</w:t>
      </w:r>
    </w:p>
    <w:p w14:paraId="6911686C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A,错误</w:t>
      </w:r>
    </w:p>
    <w:p w14:paraId="5BDFF0B1" w14:textId="77777777" w:rsidR="00984C13" w:rsidRPr="00C0433C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C0433C">
        <w:rPr>
          <w:sz w:val="21"/>
          <w:szCs w:val="21"/>
          <w:highlight w:val="yellow"/>
        </w:rPr>
        <w:t>B,正确</w:t>
      </w:r>
    </w:p>
    <w:p w14:paraId="3921A100" w14:textId="5B0A6A15" w:rsidR="00984C13" w:rsidRDefault="003131EF" w:rsidP="009A2BBB">
      <w:pPr>
        <w:spacing w:after="0" w:line="240" w:lineRule="auto"/>
        <w:rPr>
          <w:sz w:val="21"/>
          <w:szCs w:val="21"/>
          <w:lang w:eastAsia="zh-CN"/>
        </w:rPr>
      </w:pPr>
      <w:proofErr w:type="spellStart"/>
      <w:r w:rsidRPr="00C0433C">
        <w:rPr>
          <w:sz w:val="21"/>
          <w:szCs w:val="21"/>
          <w:highlight w:val="yellow"/>
        </w:rPr>
        <w:t>答案:</w:t>
      </w:r>
      <w:r w:rsidR="00C0433C" w:rsidRPr="00C0433C">
        <w:rPr>
          <w:rFonts w:hint="eastAsia"/>
          <w:sz w:val="21"/>
          <w:szCs w:val="21"/>
          <w:highlight w:val="yellow"/>
          <w:lang w:eastAsia="zh-CN"/>
        </w:rPr>
        <w:t>A</w:t>
      </w:r>
      <w:proofErr w:type="spellEnd"/>
    </w:p>
    <w:p w14:paraId="14BE41A9" w14:textId="30FE88EE" w:rsidR="00C0433C" w:rsidRDefault="00C0433C" w:rsidP="009A2BBB">
      <w:pPr>
        <w:spacing w:after="0" w:line="240" w:lineRule="auto"/>
        <w:rPr>
          <w:sz w:val="21"/>
          <w:szCs w:val="21"/>
          <w:lang w:eastAsia="zh-CN"/>
        </w:rPr>
      </w:pPr>
      <w:r w:rsidRPr="00C0433C">
        <w:rPr>
          <w:sz w:val="21"/>
          <w:szCs w:val="21"/>
          <w:lang w:eastAsia="zh-CN"/>
        </w:rPr>
        <w:drawing>
          <wp:inline distT="0" distB="0" distL="0" distR="0" wp14:anchorId="2FD7DA78" wp14:editId="140E108F">
            <wp:extent cx="5486400" cy="528320"/>
            <wp:effectExtent l="0" t="0" r="0" b="5080"/>
            <wp:docPr id="119639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91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8F07" w14:textId="77777777" w:rsidR="00C0433C" w:rsidRPr="009A2BBB" w:rsidRDefault="00C0433C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</w:p>
    <w:p w14:paraId="5A2A49A6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4,对于每个集合</w:t>
      </w:r>
      <w:r w:rsidRPr="009A2BBB">
        <w:rPr>
          <w:noProof/>
          <w:sz w:val="21"/>
          <w:szCs w:val="21"/>
        </w:rPr>
        <w:drawing>
          <wp:inline distT="0" distB="0" distL="0" distR="0" wp14:anchorId="39CE77F0" wp14:editId="40DC1671">
            <wp:extent cx="177800" cy="24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 xml:space="preserve">, </w:t>
      </w:r>
      <w:r w:rsidRPr="009A2BBB">
        <w:rPr>
          <w:noProof/>
          <w:sz w:val="21"/>
          <w:szCs w:val="21"/>
        </w:rPr>
        <w:drawing>
          <wp:inline distT="0" distB="0" distL="0" distR="0" wp14:anchorId="5655C83D" wp14:editId="35658A81">
            <wp:extent cx="414196" cy="207098"/>
            <wp:effectExtent l="0" t="0" r="508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836" cy="20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。</w:t>
      </w:r>
    </w:p>
    <w:p w14:paraId="23585E8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A,错误</w:t>
      </w:r>
    </w:p>
    <w:p w14:paraId="102FA9EE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B,正确</w:t>
      </w:r>
    </w:p>
    <w:p w14:paraId="0F96C21E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lastRenderedPageBreak/>
        <w:t>答案:B</w:t>
      </w:r>
    </w:p>
    <w:p w14:paraId="25A1A449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5,对于每个集合</w:t>
      </w:r>
      <w:r w:rsidRPr="009A2BBB">
        <w:rPr>
          <w:noProof/>
          <w:sz w:val="21"/>
          <w:szCs w:val="21"/>
        </w:rPr>
        <w:drawing>
          <wp:inline distT="0" distB="0" distL="0" distR="0" wp14:anchorId="0C137BED" wp14:editId="6285E1B4">
            <wp:extent cx="177800" cy="241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,</w:t>
      </w:r>
      <w:r w:rsidRPr="009A2BBB">
        <w:rPr>
          <w:noProof/>
          <w:sz w:val="21"/>
          <w:szCs w:val="21"/>
        </w:rPr>
        <w:drawing>
          <wp:inline distT="0" distB="0" distL="0" distR="0" wp14:anchorId="45308F7B" wp14:editId="3A72414B">
            <wp:extent cx="448146" cy="21035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836" cy="2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。</w:t>
      </w:r>
    </w:p>
    <w:p w14:paraId="45283E84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A,错误</w:t>
      </w:r>
    </w:p>
    <w:p w14:paraId="33F3180F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B,正确</w:t>
      </w:r>
    </w:p>
    <w:p w14:paraId="0FEEC394" w14:textId="77777777" w:rsidR="00984C13" w:rsidRDefault="003131EF" w:rsidP="009A2BBB">
      <w:pPr>
        <w:spacing w:after="0" w:line="240" w:lineRule="auto"/>
        <w:rPr>
          <w:sz w:val="21"/>
          <w:szCs w:val="21"/>
        </w:rPr>
      </w:pPr>
      <w:proofErr w:type="spellStart"/>
      <w:r w:rsidRPr="009A2BBB">
        <w:rPr>
          <w:sz w:val="21"/>
          <w:szCs w:val="21"/>
        </w:rPr>
        <w:t>答案:B</w:t>
      </w:r>
      <w:proofErr w:type="spellEnd"/>
    </w:p>
    <w:p w14:paraId="6967EE63" w14:textId="77777777" w:rsidR="006451D3" w:rsidRPr="009A2BBB" w:rsidRDefault="006451D3" w:rsidP="009A2BBB">
      <w:pPr>
        <w:spacing w:after="0" w:line="240" w:lineRule="auto"/>
        <w:rPr>
          <w:rFonts w:hint="eastAsia"/>
          <w:sz w:val="21"/>
          <w:szCs w:val="21"/>
        </w:rPr>
      </w:pPr>
    </w:p>
    <w:p w14:paraId="55D1CD38" w14:textId="77777777" w:rsidR="00984C13" w:rsidRPr="006451D3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6451D3">
        <w:rPr>
          <w:sz w:val="21"/>
          <w:szCs w:val="21"/>
        </w:rPr>
        <w:t>6,若</w:t>
      </w:r>
      <w:r w:rsidRPr="006451D3">
        <w:rPr>
          <w:noProof/>
          <w:sz w:val="21"/>
          <w:szCs w:val="21"/>
        </w:rPr>
        <w:drawing>
          <wp:inline distT="0" distB="0" distL="0" distR="0" wp14:anchorId="77B6374A" wp14:editId="47CBB8F5">
            <wp:extent cx="493414" cy="21284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181" cy="21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1D3">
        <w:rPr>
          <w:sz w:val="21"/>
          <w:szCs w:val="21"/>
        </w:rPr>
        <w:t>， 则</w:t>
      </w:r>
      <w:r w:rsidRPr="006451D3">
        <w:rPr>
          <w:noProof/>
          <w:sz w:val="21"/>
          <w:szCs w:val="21"/>
        </w:rPr>
        <w:drawing>
          <wp:inline distT="0" distB="0" distL="0" distR="0" wp14:anchorId="119C4220" wp14:editId="1B639815">
            <wp:extent cx="570368" cy="239187"/>
            <wp:effectExtent l="0" t="0" r="127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60" cy="2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1D3">
        <w:rPr>
          <w:sz w:val="21"/>
          <w:szCs w:val="21"/>
        </w:rPr>
        <w:t>。</w:t>
      </w:r>
    </w:p>
    <w:p w14:paraId="6CBACFFB" w14:textId="77777777" w:rsidR="00984C13" w:rsidRPr="006451D3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6451D3">
        <w:rPr>
          <w:sz w:val="21"/>
          <w:szCs w:val="21"/>
        </w:rPr>
        <w:t>A,错误</w:t>
      </w:r>
    </w:p>
    <w:p w14:paraId="55C9CCF0" w14:textId="77777777" w:rsidR="00984C13" w:rsidRPr="006451D3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6451D3">
        <w:rPr>
          <w:sz w:val="21"/>
          <w:szCs w:val="21"/>
        </w:rPr>
        <w:t>B,正确</w:t>
      </w:r>
    </w:p>
    <w:p w14:paraId="39C7FDA9" w14:textId="77777777" w:rsidR="00984C13" w:rsidRDefault="003131EF" w:rsidP="009A2BBB">
      <w:pPr>
        <w:spacing w:after="0" w:line="240" w:lineRule="auto"/>
        <w:rPr>
          <w:sz w:val="21"/>
          <w:szCs w:val="21"/>
        </w:rPr>
      </w:pPr>
      <w:proofErr w:type="spellStart"/>
      <w:r w:rsidRPr="006451D3">
        <w:rPr>
          <w:sz w:val="21"/>
          <w:szCs w:val="21"/>
        </w:rPr>
        <w:t>答案:B</w:t>
      </w:r>
      <w:proofErr w:type="spellEnd"/>
    </w:p>
    <w:p w14:paraId="013F64AA" w14:textId="77777777" w:rsidR="006451D3" w:rsidRDefault="006451D3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</w:p>
    <w:p w14:paraId="11D1BDFF" w14:textId="4372A9BA" w:rsidR="009A2BBB" w:rsidRPr="009A2BBB" w:rsidRDefault="009A2BBB" w:rsidP="009A2BBB">
      <w:pPr>
        <w:spacing w:after="0" w:line="240" w:lineRule="auto"/>
        <w:ind w:firstLineChars="100" w:firstLine="220"/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16DC5585" wp14:editId="6F0695DA">
            <wp:extent cx="1812099" cy="4906978"/>
            <wp:effectExtent l="0" t="0" r="0" b="8255"/>
            <wp:docPr id="63623779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37796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8032" cy="492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eastAsia="zh-CN"/>
        </w:rPr>
        <w:t xml:space="preserve">   </w:t>
      </w:r>
      <w:r>
        <w:rPr>
          <w:noProof/>
        </w:rPr>
        <w:drawing>
          <wp:inline distT="0" distB="0" distL="0" distR="0" wp14:anchorId="0047AEBE" wp14:editId="4D821837">
            <wp:extent cx="2345957" cy="4797790"/>
            <wp:effectExtent l="0" t="0" r="0" b="3175"/>
            <wp:docPr id="197299871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8711" name="图片 1" descr="图形用户界面, 文本, 应用程序, 电子邮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6253" cy="48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BBB" w:rsidRPr="009A2B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381453">
    <w:abstractNumId w:val="8"/>
  </w:num>
  <w:num w:numId="2" w16cid:durableId="1530995973">
    <w:abstractNumId w:val="6"/>
  </w:num>
  <w:num w:numId="3" w16cid:durableId="371464206">
    <w:abstractNumId w:val="5"/>
  </w:num>
  <w:num w:numId="4" w16cid:durableId="1307974479">
    <w:abstractNumId w:val="4"/>
  </w:num>
  <w:num w:numId="5" w16cid:durableId="1950241125">
    <w:abstractNumId w:val="7"/>
  </w:num>
  <w:num w:numId="6" w16cid:durableId="676856634">
    <w:abstractNumId w:val="3"/>
  </w:num>
  <w:num w:numId="7" w16cid:durableId="208886412">
    <w:abstractNumId w:val="2"/>
  </w:num>
  <w:num w:numId="8" w16cid:durableId="1703751764">
    <w:abstractNumId w:val="1"/>
  </w:num>
  <w:num w:numId="9" w16cid:durableId="169091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1sjCxsLAwtzAyNTRT0lEKTi0uzszPAykwrAUA5YmqnCwAAAA="/>
  </w:docVars>
  <w:rsids>
    <w:rsidRoot w:val="00B47730"/>
    <w:rsid w:val="00034616"/>
    <w:rsid w:val="0006063C"/>
    <w:rsid w:val="0015074B"/>
    <w:rsid w:val="0029639D"/>
    <w:rsid w:val="003131EF"/>
    <w:rsid w:val="00326F90"/>
    <w:rsid w:val="00342F1A"/>
    <w:rsid w:val="006451D3"/>
    <w:rsid w:val="007B2DF2"/>
    <w:rsid w:val="008C56F4"/>
    <w:rsid w:val="00984C13"/>
    <w:rsid w:val="009A2BBB"/>
    <w:rsid w:val="00AA1D8D"/>
    <w:rsid w:val="00B47730"/>
    <w:rsid w:val="00B77D09"/>
    <w:rsid w:val="00C043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5CFCB"/>
  <w14:defaultImageDpi w14:val="300"/>
  <w15:docId w15:val="{0ADDDE27-EFDB-4C3E-98B5-F764B637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76</Words>
  <Characters>104</Characters>
  <Application>Microsoft Office Word</Application>
  <DocSecurity>0</DocSecurity>
  <Lines>34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Ziming Guo</cp:lastModifiedBy>
  <cp:revision>5</cp:revision>
  <dcterms:created xsi:type="dcterms:W3CDTF">2013-12-23T23:15:00Z</dcterms:created>
  <dcterms:modified xsi:type="dcterms:W3CDTF">2026-02-14T07:55:00Z</dcterms:modified>
  <cp:category/>
</cp:coreProperties>
</file>