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有47位同学，每位同学至少选修了俄语、法语、西班牙语中的一种语言。其中，30位同学选修了俄语，18位同学选修了法语，26位同学选修了西班牙语，9位同学既选修了俄语又选修了法语，16位同学既选修了俄语又选修了西班牙语，8位同学既选修了法语又选修了西班牙语，有多少位同学同时选修了俄语、法语和西班牙语？</w:t>
      </w:r>
    </w:p>
    <w:p>
      <w:pPr>
        <w:spacing w:line="360" w:lineRule="auto"/>
      </w:pPr>
      <w:r>
        <w:t>A,</w:t>
      </w:r>
      <w:r>
        <w:t>5</w:t>
      </w:r>
    </w:p>
    <w:p>
      <w:pPr>
        <w:spacing w:line="360" w:lineRule="auto"/>
      </w:pPr>
      <w:r>
        <w:t>B,</w:t>
      </w:r>
      <w:r>
        <w:t>6</w:t>
      </w:r>
    </w:p>
    <w:p>
      <w:pPr>
        <w:spacing w:line="360" w:lineRule="auto"/>
      </w:pPr>
      <w:r>
        <w:t>C,</w:t>
      </w:r>
      <w:r>
        <w:t>4</w:t>
      </w:r>
    </w:p>
    <w:p>
      <w:pPr>
        <w:spacing w:line="360" w:lineRule="auto"/>
      </w:pPr>
      <w:r>
        <w:t>D,</w:t>
      </w:r>
      <w:r>
        <w:t>7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2,</w:t>
      </w:r>
      <w:r>
        <w:t>有47位同学，每位同学至少选修了俄语、法语、西班牙语中的一种语言。其中，30位同学选修了俄语，18位同学选修了法语，26位同学选修了西班牙语，9位同学既选修了俄语又选修了法语，16位同学既选修了俄语又选修了西班牙语，8位同学既选修了法语又选修了西班牙语，有多少位同学选修了俄语和法语，但没有选修西班牙语？</w:t>
      </w:r>
    </w:p>
    <w:p>
      <w:pPr>
        <w:spacing w:line="360" w:lineRule="auto"/>
      </w:pPr>
      <w:r>
        <w:t>A,</w:t>
      </w:r>
      <w:r>
        <w:t>1</w:t>
      </w:r>
    </w:p>
    <w:p>
      <w:pPr>
        <w:spacing w:line="360" w:lineRule="auto"/>
      </w:pPr>
      <w:r>
        <w:t>B,</w:t>
      </w:r>
      <w:r>
        <w:t>4</w:t>
      </w:r>
    </w:p>
    <w:p>
      <w:pPr>
        <w:spacing w:line="360" w:lineRule="auto"/>
      </w:pPr>
      <w:r>
        <w:t>C,</w:t>
      </w:r>
      <w:r>
        <w:t>3</w:t>
      </w:r>
    </w:p>
    <w:p>
      <w:pPr>
        <w:spacing w:line="360" w:lineRule="auto"/>
      </w:pPr>
      <w:r>
        <w:t>D,</w:t>
      </w:r>
      <w:r>
        <w:t>2</w:t>
      </w:r>
    </w:p>
    <w:p>
      <w:pPr>
        <w:spacing w:line="360" w:lineRule="auto"/>
      </w:pPr>
      <w:r>
        <w:t>答案:C</w:t>
      </w:r>
    </w:p>
    <w:p>
      <w:pPr>
        <w:spacing w:line="360" w:lineRule="auto"/>
      </w:pPr>
      <w:r>
        <w:t>3,</w:t>
      </w:r>
      <w:r>
        <w:t>由两个不同的非零数字构成的两位正整数有多少个？</w:t>
      </w:r>
    </w:p>
    <w:p>
      <w:pPr>
        <w:spacing w:line="360" w:lineRule="auto"/>
      </w:pPr>
      <w:r>
        <w:t>A,</w:t>
      </w:r>
      <w:r>
        <w:t>9</w:t>
        <w:t>0</w:t>
      </w:r>
    </w:p>
    <w:p>
      <w:pPr>
        <w:spacing w:line="360" w:lineRule="auto"/>
      </w:pPr>
      <w:r>
        <w:t>B,</w:t>
      </w:r>
      <w:r>
        <w:t>9</w:t>
        <w:t>9</w:t>
      </w:r>
    </w:p>
    <w:p>
      <w:pPr>
        <w:spacing w:line="360" w:lineRule="auto"/>
      </w:pPr>
      <w:r>
        <w:t>C,</w:t>
      </w:r>
      <w:r>
        <w:t>8</w:t>
        <w:t>1</w:t>
      </w:r>
    </w:p>
    <w:p>
      <w:pPr>
        <w:spacing w:line="360" w:lineRule="auto"/>
      </w:pPr>
      <w:r>
        <w:t>D,</w:t>
      </w:r>
      <w:r>
        <w:t>7</w:t>
        <w:t>2</w:t>
      </w:r>
    </w:p>
    <w:p>
      <w:pPr>
        <w:spacing w:line="360" w:lineRule="auto"/>
      </w:pPr>
      <w:r>
        <w:t>答案:D</w:t>
      </w:r>
    </w:p>
    <w:p>
      <w:pPr>
        <w:spacing w:line="360" w:lineRule="auto"/>
      </w:pPr>
      <w:r>
        <w:t>4,</w:t>
      </w:r>
      <w:r>
        <w:t>有多少个四位数是偶数并且各个数字互不相同？</w:t>
      </w:r>
    </w:p>
    <w:p>
      <w:pPr>
        <w:spacing w:line="360" w:lineRule="auto"/>
      </w:pPr>
      <w:r>
        <w:t>A,</w:t>
      </w:r>
      <w:r>
        <w:t>2</w:t>
        <w:t>2</w:t>
        <w:t>9</w:t>
        <w:t>6</w:t>
      </w:r>
    </w:p>
    <w:p>
      <w:pPr>
        <w:spacing w:line="360" w:lineRule="auto"/>
      </w:pPr>
      <w:r>
        <w:t>B,</w:t>
      </w:r>
      <w:r>
        <w:t>2</w:t>
        <w:t>2</w:t>
        <w:t>9</w:t>
        <w:t>7</w:t>
      </w:r>
    </w:p>
    <w:p>
      <w:pPr>
        <w:spacing w:line="360" w:lineRule="auto"/>
      </w:pPr>
      <w:r>
        <w:t>C,</w:t>
      </w:r>
      <w:r>
        <w:t>2</w:t>
        <w:t>2</w:t>
        <w:t>9</w:t>
        <w:t>8</w:t>
      </w:r>
    </w:p>
    <w:p>
      <w:pPr>
        <w:spacing w:line="360" w:lineRule="auto"/>
      </w:pPr>
      <w:r>
        <w:t>D,</w:t>
      </w:r>
      <w:r>
        <w:t>2</w:t>
        <w:t>2</w:t>
        <w:t>9</w:t>
        <w:t>9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5,</w:t>
      </w:r>
      <w:r>
        <w:t>设</w:t>
        <w:drawing>
          <wp:inline xmlns:a="http://schemas.openxmlformats.org/drawingml/2006/main" xmlns:pic="http://schemas.openxmlformats.org/drawingml/2006/picture">
            <wp:extent cx="177800" cy="241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77800" cy="24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为任意两个集合，则</w:t>
        <w:drawing>
          <wp:inline xmlns:a="http://schemas.openxmlformats.org/drawingml/2006/main" xmlns:pic="http://schemas.openxmlformats.org/drawingml/2006/picture">
            <wp:extent cx="1917700" cy="31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175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6,</w:t>
      </w:r>
      <w:r>
        <w:t>设</w:t>
        <w:drawing>
          <wp:inline xmlns:a="http://schemas.openxmlformats.org/drawingml/2006/main" xmlns:pic="http://schemas.openxmlformats.org/drawingml/2006/picture">
            <wp:extent cx="177800" cy="241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77800" cy="241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为任意两个集合，则</w:t>
        <w:drawing>
          <wp:inline xmlns:a="http://schemas.openxmlformats.org/drawingml/2006/main" xmlns:pic="http://schemas.openxmlformats.org/drawingml/2006/picture">
            <wp:extent cx="1879599" cy="31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9599" cy="3175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