
<file path=[Content_Types].xml><?xml version="1.0" encoding="utf-8"?>
<Types xmlns="http://schemas.openxmlformats.org/package/2006/content-types">
  <Default Extension="emf" ContentType="image/x-em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E7BA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1,连通图G是一棵树，当且仅当G中（）。</w:t>
      </w:r>
    </w:p>
    <w:p w14:paraId="1F7B9E6B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A,有些</w:t>
      </w:r>
      <w:proofErr w:type="gramStart"/>
      <w:r>
        <w:rPr>
          <w:lang w:eastAsia="zh-CN"/>
        </w:rPr>
        <w:t>边不是</w:t>
      </w:r>
      <w:proofErr w:type="gramEnd"/>
      <w:r>
        <w:rPr>
          <w:lang w:eastAsia="zh-CN"/>
        </w:rPr>
        <w:t>割边</w:t>
      </w:r>
    </w:p>
    <w:p w14:paraId="64792C29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B,每条边都是割边</w:t>
      </w:r>
    </w:p>
    <w:p w14:paraId="17A01111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C,每条边都不是割边</w:t>
      </w:r>
    </w:p>
    <w:p w14:paraId="72BB696D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</w:t>
      </w:r>
      <w:proofErr w:type="gramStart"/>
      <w:r>
        <w:rPr>
          <w:lang w:eastAsia="zh-CN"/>
        </w:rPr>
        <w:t>无割边</w:t>
      </w:r>
      <w:proofErr w:type="gramEnd"/>
      <w:r>
        <w:rPr>
          <w:lang w:eastAsia="zh-CN"/>
        </w:rPr>
        <w:t>集</w:t>
      </w:r>
    </w:p>
    <w:p w14:paraId="1AC879E7" w14:textId="77777777" w:rsidR="00D4343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答案:B</w:t>
      </w:r>
    </w:p>
    <w:p w14:paraId="33F7AA3D" w14:textId="77777777" w:rsidR="006E6329" w:rsidRDefault="006E6329">
      <w:pPr>
        <w:spacing w:line="360" w:lineRule="auto"/>
        <w:rPr>
          <w:rFonts w:hint="eastAsia"/>
          <w:lang w:eastAsia="zh-CN"/>
        </w:rPr>
      </w:pPr>
    </w:p>
    <w:p w14:paraId="17F95DC6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2,下列图为森林的是（）。</w:t>
      </w:r>
    </w:p>
    <w:p w14:paraId="548F3A03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</w:t>
      </w:r>
      <w:r>
        <w:rPr>
          <w:noProof/>
        </w:rPr>
        <w:drawing>
          <wp:inline distT="0" distB="0" distL="0" distR="0" wp14:anchorId="0E62DB8E" wp14:editId="018D9FB8">
            <wp:extent cx="108966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7110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</w:t>
      </w:r>
      <w:r>
        <w:rPr>
          <w:noProof/>
        </w:rPr>
        <w:drawing>
          <wp:inline distT="0" distB="0" distL="0" distR="0" wp14:anchorId="3135141C" wp14:editId="5C514DD6">
            <wp:extent cx="1104900" cy="693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42D6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</w:t>
      </w:r>
      <w:r>
        <w:rPr>
          <w:noProof/>
        </w:rPr>
        <w:drawing>
          <wp:inline distT="0" distB="0" distL="0" distR="0" wp14:anchorId="36240404" wp14:editId="1EBAD397">
            <wp:extent cx="108966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E549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</w:t>
      </w:r>
      <w:r>
        <w:rPr>
          <w:noProof/>
        </w:rPr>
        <w:drawing>
          <wp:inline distT="0" distB="0" distL="0" distR="0" wp14:anchorId="0053FBEF" wp14:editId="30F4BC84">
            <wp:extent cx="1089660" cy="693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D751" w14:textId="77777777" w:rsidR="00D4343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答案:B</w:t>
      </w:r>
    </w:p>
    <w:p w14:paraId="4CFE1347" w14:textId="77777777" w:rsidR="00B108B9" w:rsidRDefault="00B108B9">
      <w:pPr>
        <w:spacing w:line="360" w:lineRule="auto"/>
        <w:rPr>
          <w:rFonts w:hint="eastAsia"/>
          <w:lang w:eastAsia="zh-CN"/>
        </w:rPr>
      </w:pPr>
    </w:p>
    <w:p w14:paraId="1C20284D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3,任何一棵含有p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结点的树至多含有p-1个度为1的结点。</w:t>
      </w:r>
    </w:p>
    <w:p w14:paraId="18B6DEB4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A,错误</w:t>
      </w:r>
    </w:p>
    <w:p w14:paraId="3A8A52DE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B,正确</w:t>
      </w:r>
    </w:p>
    <w:p w14:paraId="6799E051" w14:textId="77777777" w:rsidR="00D4343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答案:A</w:t>
      </w:r>
    </w:p>
    <w:p w14:paraId="276F3727" w14:textId="77777777" w:rsidR="00B108B9" w:rsidRDefault="00B108B9">
      <w:pPr>
        <w:spacing w:line="360" w:lineRule="auto"/>
        <w:rPr>
          <w:rFonts w:hint="eastAsia"/>
          <w:lang w:eastAsia="zh-CN"/>
        </w:rPr>
      </w:pPr>
    </w:p>
    <w:p w14:paraId="153F832E" w14:textId="77777777" w:rsidR="00D43432" w:rsidRPr="00B108B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B108B9">
        <w:rPr>
          <w:highlight w:val="yellow"/>
          <w:lang w:eastAsia="zh-CN"/>
        </w:rPr>
        <w:t>4,一棵非平凡树T有</w:t>
      </w:r>
      <w:r w:rsidRPr="00B108B9">
        <w:rPr>
          <w:noProof/>
          <w:highlight w:val="yellow"/>
        </w:rPr>
        <w:drawing>
          <wp:inline distT="0" distB="0" distL="0" distR="0" wp14:anchorId="37F0F2BD" wp14:editId="319D1C45">
            <wp:extent cx="228600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108B9">
        <w:rPr>
          <w:highlight w:val="yellow"/>
          <w:lang w:eastAsia="zh-CN"/>
        </w:rPr>
        <w:t>个</w:t>
      </w:r>
      <w:proofErr w:type="gramEnd"/>
      <w:r w:rsidRPr="00B108B9">
        <w:rPr>
          <w:highlight w:val="yellow"/>
          <w:lang w:eastAsia="zh-CN"/>
        </w:rPr>
        <w:t>度为2的顶点，</w:t>
      </w:r>
      <w:r w:rsidRPr="00B108B9">
        <w:rPr>
          <w:noProof/>
          <w:highlight w:val="yellow"/>
        </w:rPr>
        <w:drawing>
          <wp:inline distT="0" distB="0" distL="0" distR="0" wp14:anchorId="73525436" wp14:editId="387590F5">
            <wp:extent cx="228600" cy="215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108B9">
        <w:rPr>
          <w:highlight w:val="yellow"/>
          <w:lang w:eastAsia="zh-CN"/>
        </w:rPr>
        <w:t>个</w:t>
      </w:r>
      <w:proofErr w:type="gramEnd"/>
      <w:r w:rsidRPr="00B108B9">
        <w:rPr>
          <w:highlight w:val="yellow"/>
          <w:lang w:eastAsia="zh-CN"/>
        </w:rPr>
        <w:t>度为3的顶点，.</w:t>
      </w:r>
      <w:proofErr w:type="gramStart"/>
      <w:r w:rsidRPr="00B108B9">
        <w:rPr>
          <w:highlight w:val="yellow"/>
          <w:lang w:eastAsia="zh-CN"/>
        </w:rPr>
        <w:t>..</w:t>
      </w:r>
      <w:proofErr w:type="gramEnd"/>
      <w:r w:rsidRPr="00B108B9">
        <w:rPr>
          <w:highlight w:val="yellow"/>
          <w:lang w:eastAsia="zh-CN"/>
        </w:rPr>
        <w:t>，</w:t>
      </w:r>
      <w:r w:rsidRPr="00B108B9">
        <w:rPr>
          <w:noProof/>
          <w:highlight w:val="yellow"/>
        </w:rPr>
        <w:drawing>
          <wp:inline distT="0" distB="0" distL="0" distR="0" wp14:anchorId="1146CBDE" wp14:editId="6407B45A">
            <wp:extent cx="228600" cy="21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B9">
        <w:rPr>
          <w:highlight w:val="yellow"/>
          <w:lang w:eastAsia="zh-CN"/>
        </w:rPr>
        <w:t>个度为k的顶点，则T有</w:t>
      </w:r>
      <w:r w:rsidRPr="00B108B9">
        <w:rPr>
          <w:noProof/>
          <w:highlight w:val="yellow"/>
        </w:rPr>
        <w:drawing>
          <wp:inline distT="0" distB="0" distL="0" distR="0" wp14:anchorId="169EBD16" wp14:editId="62C8A70B">
            <wp:extent cx="2882900" cy="31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B9">
        <w:rPr>
          <w:highlight w:val="yellow"/>
          <w:lang w:eastAsia="zh-CN"/>
        </w:rPr>
        <w:t>个度为1的顶点。</w:t>
      </w:r>
    </w:p>
    <w:p w14:paraId="409849F0" w14:textId="77777777" w:rsidR="00D43432" w:rsidRPr="00B108B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B108B9">
        <w:rPr>
          <w:highlight w:val="yellow"/>
          <w:lang w:eastAsia="zh-CN"/>
        </w:rPr>
        <w:t>A,错误</w:t>
      </w:r>
    </w:p>
    <w:p w14:paraId="2D5947F1" w14:textId="77777777" w:rsidR="00D43432" w:rsidRPr="00B108B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B108B9">
        <w:rPr>
          <w:highlight w:val="yellow"/>
          <w:lang w:eastAsia="zh-CN"/>
        </w:rPr>
        <w:t>B,正确</w:t>
      </w:r>
    </w:p>
    <w:p w14:paraId="5529B487" w14:textId="77777777" w:rsidR="00D43432" w:rsidRPr="00B108B9" w:rsidRDefault="00000000">
      <w:pPr>
        <w:spacing w:line="360" w:lineRule="auto"/>
        <w:rPr>
          <w:highlight w:val="yellow"/>
          <w:lang w:eastAsia="zh-CN"/>
        </w:rPr>
      </w:pPr>
      <w:r w:rsidRPr="00B108B9">
        <w:rPr>
          <w:highlight w:val="yellow"/>
          <w:lang w:eastAsia="zh-CN"/>
        </w:rPr>
        <w:t>答案:B</w:t>
      </w:r>
    </w:p>
    <w:p w14:paraId="111962F1" w14:textId="59E533CC" w:rsidR="00941629" w:rsidRDefault="00B108B9">
      <w:pPr>
        <w:spacing w:line="360" w:lineRule="auto"/>
        <w:rPr>
          <w:lang w:eastAsia="zh-CN"/>
        </w:rPr>
      </w:pPr>
      <w:r w:rsidRPr="00B108B9">
        <w:rPr>
          <w:highlight w:val="yellow"/>
          <w:lang w:eastAsia="zh-CN"/>
        </w:rPr>
        <w:t>n1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+2n2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+3n3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+</w:t>
      </w:r>
      <w:r w:rsidRPr="00B108B9">
        <w:rPr>
          <w:rFonts w:ascii="Cambria Math" w:hAnsi="Cambria Math" w:cs="Cambria Math"/>
          <w:highlight w:val="yellow"/>
          <w:lang w:eastAsia="zh-CN"/>
        </w:rPr>
        <w:t>⋯</w:t>
      </w:r>
      <w:r w:rsidRPr="00B108B9">
        <w:rPr>
          <w:highlight w:val="yellow"/>
          <w:lang w:eastAsia="zh-CN"/>
        </w:rPr>
        <w:t>+</w:t>
      </w:r>
      <w:proofErr w:type="spellStart"/>
      <w:r w:rsidRPr="00B108B9">
        <w:rPr>
          <w:highlight w:val="yellow"/>
          <w:lang w:eastAsia="zh-CN"/>
        </w:rPr>
        <w:t>knk</w:t>
      </w:r>
      <w:proofErr w:type="spellEnd"/>
      <w:r w:rsidRPr="00B108B9">
        <w:rPr>
          <w:rFonts w:hint="eastAsia"/>
          <w:highlight w:val="yellow"/>
          <w:lang w:eastAsia="zh-CN"/>
        </w:rPr>
        <w:t>(全部度=边*2)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=2n1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+2n2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+2n3</w:t>
      </w:r>
      <w:r w:rsidRPr="00B108B9">
        <w:rPr>
          <w:rFonts w:ascii="Times New Roman" w:hAnsi="Times New Roman" w:cs="Times New Roman"/>
          <w:highlight w:val="yellow"/>
          <w:lang w:eastAsia="zh-CN"/>
        </w:rPr>
        <w:t>​</w:t>
      </w:r>
      <w:r w:rsidRPr="00B108B9">
        <w:rPr>
          <w:highlight w:val="yellow"/>
          <w:lang w:eastAsia="zh-CN"/>
        </w:rPr>
        <w:t>+</w:t>
      </w:r>
      <w:r w:rsidRPr="00B108B9">
        <w:rPr>
          <w:rFonts w:ascii="Cambria Math" w:hAnsi="Cambria Math" w:cs="Cambria Math"/>
          <w:highlight w:val="yellow"/>
          <w:lang w:eastAsia="zh-CN"/>
        </w:rPr>
        <w:t>⋯</w:t>
      </w:r>
      <w:r w:rsidRPr="00B108B9">
        <w:rPr>
          <w:highlight w:val="yellow"/>
          <w:lang w:eastAsia="zh-CN"/>
        </w:rPr>
        <w:t>+2nk</w:t>
      </w:r>
      <w:r w:rsidRPr="00B108B9">
        <w:rPr>
          <w:rFonts w:ascii="Times New Roman" w:hAnsi="Times New Roman" w:cs="Times New Roman"/>
          <w:highlight w:val="yellow"/>
          <w:lang w:eastAsia="zh-CN"/>
        </w:rPr>
        <w:t>​−</w:t>
      </w:r>
      <w:r w:rsidRPr="00B108B9">
        <w:rPr>
          <w:highlight w:val="yellow"/>
          <w:lang w:eastAsia="zh-CN"/>
        </w:rPr>
        <w:t>2</w:t>
      </w:r>
      <w:r w:rsidRPr="00B108B9">
        <w:rPr>
          <w:rFonts w:hint="eastAsia"/>
          <w:highlight w:val="yellow"/>
          <w:lang w:eastAsia="zh-CN"/>
        </w:rPr>
        <w:t>（树的边</w:t>
      </w:r>
      <w:r w:rsidRPr="00B108B9">
        <w:rPr>
          <w:highlight w:val="yellow"/>
          <w:lang w:eastAsia="zh-CN"/>
        </w:rPr>
        <w:t>满足：m=n</w:t>
      </w:r>
      <w:r w:rsidRPr="00B108B9">
        <w:rPr>
          <w:rFonts w:ascii="Cambria Math" w:hAnsi="Cambria Math" w:cs="Cambria Math"/>
          <w:highlight w:val="yellow"/>
          <w:lang w:eastAsia="zh-CN"/>
        </w:rPr>
        <w:t>−</w:t>
      </w:r>
      <w:r w:rsidRPr="00B108B9">
        <w:rPr>
          <w:highlight w:val="yellow"/>
          <w:lang w:eastAsia="zh-CN"/>
        </w:rPr>
        <w:t>1。</w:t>
      </w:r>
      <w:r w:rsidRPr="00B108B9">
        <w:rPr>
          <w:rFonts w:hint="eastAsia"/>
          <w:highlight w:val="yellow"/>
          <w:lang w:eastAsia="zh-CN"/>
        </w:rPr>
        <w:t>）</w:t>
      </w:r>
    </w:p>
    <w:p w14:paraId="222CFEA2" w14:textId="77777777" w:rsidR="00B108B9" w:rsidRDefault="00B108B9">
      <w:pPr>
        <w:spacing w:line="360" w:lineRule="auto"/>
        <w:rPr>
          <w:rFonts w:hint="eastAsia"/>
          <w:lang w:eastAsia="zh-CN"/>
        </w:rPr>
      </w:pPr>
    </w:p>
    <w:p w14:paraId="3BFF7FED" w14:textId="77777777" w:rsidR="00D43432" w:rsidRPr="0094162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41629">
        <w:rPr>
          <w:highlight w:val="yellow"/>
          <w:lang w:eastAsia="zh-CN"/>
        </w:rPr>
        <w:t>5,有割边的连通图一定不是欧拉图。</w:t>
      </w:r>
    </w:p>
    <w:p w14:paraId="53DB7B9E" w14:textId="77777777" w:rsidR="00D43432" w:rsidRPr="0094162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41629">
        <w:rPr>
          <w:highlight w:val="yellow"/>
          <w:lang w:eastAsia="zh-CN"/>
        </w:rPr>
        <w:t>A,错误</w:t>
      </w:r>
    </w:p>
    <w:p w14:paraId="2622320B" w14:textId="77777777" w:rsidR="00D43432" w:rsidRPr="0094162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41629">
        <w:rPr>
          <w:highlight w:val="yellow"/>
          <w:lang w:eastAsia="zh-CN"/>
        </w:rPr>
        <w:t>B,正确</w:t>
      </w:r>
    </w:p>
    <w:p w14:paraId="08E69B14" w14:textId="77777777" w:rsidR="00D43432" w:rsidRPr="00941629" w:rsidRDefault="00000000">
      <w:pPr>
        <w:spacing w:line="360" w:lineRule="auto"/>
        <w:rPr>
          <w:highlight w:val="yellow"/>
          <w:lang w:eastAsia="zh-CN"/>
        </w:rPr>
      </w:pPr>
      <w:r w:rsidRPr="00941629">
        <w:rPr>
          <w:highlight w:val="yellow"/>
          <w:lang w:eastAsia="zh-CN"/>
        </w:rPr>
        <w:t>答案:B</w:t>
      </w:r>
    </w:p>
    <w:p w14:paraId="25AA7300" w14:textId="461D297C" w:rsidR="00941629" w:rsidRPr="00941629" w:rsidRDefault="00941629" w:rsidP="00941629">
      <w:pPr>
        <w:spacing w:line="360" w:lineRule="auto"/>
        <w:rPr>
          <w:highlight w:val="yellow"/>
          <w:lang w:eastAsia="zh-CN"/>
        </w:rPr>
      </w:pPr>
      <w:r w:rsidRPr="00941629">
        <w:rPr>
          <w:b/>
          <w:bCs/>
          <w:highlight w:val="yellow"/>
          <w:lang w:eastAsia="zh-CN"/>
        </w:rPr>
        <w:t>欧拉图</w:t>
      </w:r>
      <w:r w:rsidRPr="00941629">
        <w:rPr>
          <w:highlight w:val="yellow"/>
          <w:lang w:eastAsia="zh-CN"/>
        </w:rPr>
        <w:t xml:space="preserve">：存在欧拉回路的图，其充要条件是图连通且所有顶点度数均为偶数。 </w:t>
      </w:r>
    </w:p>
    <w:p w14:paraId="2E47D6D8" w14:textId="5208EAE7" w:rsidR="00941629" w:rsidRDefault="00941629">
      <w:pPr>
        <w:spacing w:line="360" w:lineRule="auto"/>
        <w:rPr>
          <w:rFonts w:hint="eastAsia"/>
          <w:lang w:eastAsia="zh-CN"/>
        </w:rPr>
      </w:pPr>
      <w:r w:rsidRPr="00941629">
        <w:rPr>
          <w:b/>
          <w:bCs/>
          <w:highlight w:val="yellow"/>
          <w:lang w:eastAsia="zh-CN"/>
        </w:rPr>
        <w:t>割边（桥）</w:t>
      </w:r>
      <w:r w:rsidRPr="00941629">
        <w:rPr>
          <w:highlight w:val="yellow"/>
          <w:lang w:eastAsia="zh-CN"/>
        </w:rPr>
        <w:t>：去掉这条边后，图的连通分支数增加</w:t>
      </w:r>
      <w:r w:rsidRPr="00941629">
        <w:rPr>
          <w:rFonts w:hint="eastAsia"/>
          <w:highlight w:val="yellow"/>
          <w:lang w:eastAsia="zh-CN"/>
        </w:rPr>
        <w:t>，</w:t>
      </w:r>
      <w:r w:rsidRPr="00941629">
        <w:rPr>
          <w:highlight w:val="yellow"/>
          <w:lang w:eastAsia="zh-CN"/>
        </w:rPr>
        <w:t>顶点 u 和 v 的度数各减少 1，变成了奇数</w:t>
      </w:r>
      <w:r w:rsidRPr="00941629">
        <w:rPr>
          <w:rFonts w:hint="eastAsia"/>
          <w:highlight w:val="yellow"/>
          <w:lang w:eastAsia="zh-CN"/>
        </w:rPr>
        <w:t>，不成立</w:t>
      </w:r>
    </w:p>
    <w:p w14:paraId="367B4D31" w14:textId="77777777" w:rsidR="00941629" w:rsidRDefault="00941629">
      <w:pPr>
        <w:spacing w:line="360" w:lineRule="auto"/>
        <w:rPr>
          <w:lang w:eastAsia="zh-CN"/>
        </w:rPr>
      </w:pPr>
    </w:p>
    <w:p w14:paraId="432B4E7E" w14:textId="4365603A" w:rsidR="00941629" w:rsidRDefault="00941629">
      <w:pPr>
        <w:spacing w:line="360" w:lineRule="auto"/>
        <w:rPr>
          <w:rFonts w:hint="eastAsia"/>
          <w:lang w:eastAsia="zh-CN"/>
        </w:rPr>
      </w:pPr>
      <w:r w:rsidRPr="00941629">
        <w:rPr>
          <w:lang w:eastAsia="zh-CN"/>
        </w:rPr>
        <w:drawing>
          <wp:inline distT="0" distB="0" distL="0" distR="0" wp14:anchorId="2329703B" wp14:editId="3CF478F1">
            <wp:extent cx="5486400" cy="1461770"/>
            <wp:effectExtent l="0" t="0" r="0" b="5080"/>
            <wp:docPr id="425876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6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EEFE" w14:textId="77777777" w:rsidR="00941629" w:rsidRDefault="00941629">
      <w:pPr>
        <w:spacing w:line="360" w:lineRule="auto"/>
        <w:rPr>
          <w:rFonts w:hint="eastAsia"/>
          <w:lang w:eastAsia="zh-CN"/>
        </w:rPr>
      </w:pPr>
    </w:p>
    <w:p w14:paraId="11D801E5" w14:textId="77777777" w:rsidR="00D43432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6,设v是图G的一个割点，则v一定不是G的补图的割点。</w:t>
      </w:r>
    </w:p>
    <w:p w14:paraId="26CD6770" w14:textId="77777777" w:rsidR="00D43432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310604D6" w14:textId="77777777" w:rsidR="00D43432" w:rsidRDefault="00000000">
      <w:pPr>
        <w:spacing w:line="360" w:lineRule="auto"/>
        <w:rPr>
          <w:rFonts w:hint="eastAsia"/>
        </w:rPr>
      </w:pPr>
      <w:r>
        <w:t>B,正确</w:t>
      </w:r>
    </w:p>
    <w:p w14:paraId="4EF454B7" w14:textId="77777777" w:rsidR="00D43432" w:rsidRDefault="00000000">
      <w:pPr>
        <w:spacing w:line="360" w:lineRule="auto"/>
        <w:rPr>
          <w:rFonts w:hint="eastAsia"/>
        </w:rPr>
      </w:pPr>
      <w:r>
        <w:t>答案:B</w:t>
      </w:r>
    </w:p>
    <w:sectPr w:rsidR="00D43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083384">
    <w:abstractNumId w:val="8"/>
  </w:num>
  <w:num w:numId="2" w16cid:durableId="1060056303">
    <w:abstractNumId w:val="6"/>
  </w:num>
  <w:num w:numId="3" w16cid:durableId="1796556567">
    <w:abstractNumId w:val="5"/>
  </w:num>
  <w:num w:numId="4" w16cid:durableId="758453037">
    <w:abstractNumId w:val="4"/>
  </w:num>
  <w:num w:numId="5" w16cid:durableId="852184252">
    <w:abstractNumId w:val="7"/>
  </w:num>
  <w:num w:numId="6" w16cid:durableId="1273900030">
    <w:abstractNumId w:val="3"/>
  </w:num>
  <w:num w:numId="7" w16cid:durableId="887843432">
    <w:abstractNumId w:val="2"/>
  </w:num>
  <w:num w:numId="8" w16cid:durableId="451822941">
    <w:abstractNumId w:val="1"/>
  </w:num>
  <w:num w:numId="9" w16cid:durableId="148165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1NzI1MzM1NTA2NrZQ0lEKTi0uzszPAykwrAUAIxlxLiwAAAA="/>
  </w:docVars>
  <w:rsids>
    <w:rsidRoot w:val="00B47730"/>
    <w:rsid w:val="00034616"/>
    <w:rsid w:val="0006063C"/>
    <w:rsid w:val="0015074B"/>
    <w:rsid w:val="0029639D"/>
    <w:rsid w:val="00326F90"/>
    <w:rsid w:val="0063233F"/>
    <w:rsid w:val="006E6329"/>
    <w:rsid w:val="00941629"/>
    <w:rsid w:val="00AA1D8D"/>
    <w:rsid w:val="00B108B9"/>
    <w:rsid w:val="00B47730"/>
    <w:rsid w:val="00CB0664"/>
    <w:rsid w:val="00D43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931B6"/>
  <w14:defaultImageDpi w14:val="300"/>
  <w15:docId w15:val="{22D31AB3-D138-4369-888E-DCE1EE4E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211</Words>
  <Characters>241</Characters>
  <Application>Microsoft Office Word</Application>
  <DocSecurity>0</DocSecurity>
  <Lines>30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3</cp:revision>
  <dcterms:created xsi:type="dcterms:W3CDTF">2013-12-23T23:15:00Z</dcterms:created>
  <dcterms:modified xsi:type="dcterms:W3CDTF">2026-02-26T10:40:00Z</dcterms:modified>
  <cp:category/>
</cp:coreProperties>
</file>