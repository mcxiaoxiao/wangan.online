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t>1,</w:t>
      </w:r>
      <w:r>
        <w:t>具有3个顶点的互不同构的图多少个？</w:t>
      </w:r>
    </w:p>
    <w:p>
      <w:pPr>
        <w:spacing w:line="360" w:lineRule="auto"/>
      </w:pPr>
      <w:r>
        <w:t>A,</w:t>
      </w:r>
      <w:r>
        <w:t>1</w:t>
      </w:r>
    </w:p>
    <w:p>
      <w:pPr>
        <w:spacing w:line="360" w:lineRule="auto"/>
      </w:pPr>
      <w:r>
        <w:t>B,</w:t>
      </w:r>
      <w:r>
        <w:t>4</w:t>
      </w:r>
    </w:p>
    <w:p>
      <w:pPr>
        <w:spacing w:line="360" w:lineRule="auto"/>
      </w:pPr>
      <w:r>
        <w:t>C,</w:t>
      </w:r>
      <w:r>
        <w:t>2</w:t>
      </w:r>
    </w:p>
    <w:p>
      <w:pPr>
        <w:spacing w:line="360" w:lineRule="auto"/>
      </w:pPr>
      <w:r>
        <w:t>D,</w:t>
      </w:r>
      <w:r>
        <w:t>3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2,</w:t>
      </w:r>
      <w:r>
        <w:t>关于图的同构，下列说法不正确的是（）。</w:t>
      </w:r>
    </w:p>
    <w:p>
      <w:pPr>
        <w:spacing w:line="360" w:lineRule="auto"/>
      </w:pPr>
      <w:r>
        <w:t>A,</w:t>
      </w:r>
      <w:r>
        <w:t>设</w:t>
        <w:t>图</w:t>
        <w:t>G</w:t>
        <w:t>和</w:t>
        <w:t>图</w:t>
        <w:t>G</w:t>
        <w:t>'</w:t>
        <w:t>同</w:t>
        <w:t>构</w:t>
        <w:t>，</w:t>
        <w:t>图</w:t>
        <w:t>G</w:t>
        <w:t>中</w:t>
        <w:t>包</w:t>
        <w:t>含</w:t>
        <w:t>一</w:t>
        <w:t>个</w:t>
        <w:t>子</w:t>
        <w:t>图</w:t>
        <w:t>为</w:t>
        <w:t>顶</w:t>
        <w:t>点</w:t>
        <w:t>数</w:t>
        <w:t>为</w:t>
        <w:t>n</w:t>
        <w:t>的</w:t>
        <w:t>完</w:t>
        <w:t>全</w:t>
        <w:t>图</w:t>
        <w:t>，</w:t>
        <w:t>则</w:t>
        <w:t>图</w:t>
        <w:t>G</w:t>
        <w:t>'</w:t>
        <w:t>中</w:t>
        <w:t>一</w:t>
        <w:t>定</w:t>
        <w:t>包</w:t>
        <w:t>含</w:t>
        <w:t>一</w:t>
        <w:t>个</w:t>
        <w:t>子</w:t>
        <w:t>图</w:t>
        <w:t>为</w:t>
        <w:t>顶</w:t>
        <w:t>点</w:t>
        <w:t>数</w:t>
        <w:t>为</w:t>
        <w:t>n</w:t>
        <w:t>的</w:t>
        <w:t>完</w:t>
        <w:t>全</w:t>
        <w:t>图</w:t>
        <w:t>。</w:t>
      </w:r>
    </w:p>
    <w:p>
      <w:pPr>
        <w:spacing w:line="360" w:lineRule="auto"/>
      </w:pPr>
      <w:r>
        <w:t>B,</w:t>
      </w:r>
      <w:r>
        <w:t>设</w:t>
        <w:t>图</w:t>
        <w:t>G</w:t>
        <w:t>和</w:t>
        <w:t>图</w:t>
        <w:t>G</w:t>
        <w:t>'</w:t>
        <w:t>同</w:t>
        <w:t>构</w:t>
        <w:t>，</w:t>
        <w:t>则</w:t>
        <w:t>图</w:t>
        <w:t>G</w:t>
        <w:t>和</w:t>
        <w:t>图</w:t>
        <w:t>G</w:t>
        <w:t>'</w:t>
        <w:t>的</w:t>
        <w:t>顶</w:t>
        <w:t>点</w:t>
        <w:t>数</w:t>
        <w:t>相</w:t>
        <w:t>同</w:t>
        <w:t>。</w:t>
      </w:r>
    </w:p>
    <w:p>
      <w:pPr>
        <w:spacing w:line="360" w:lineRule="auto"/>
      </w:pPr>
      <w:r>
        <w:t>C,</w:t>
      </w:r>
      <w:r>
        <w:t>设</w:t>
        <w:t>图</w:t>
        <w:t>G</w:t>
        <w:t>和</w:t>
        <w:t>图</w:t>
        <w:t>G</w:t>
        <w:t>'</w:t>
        <w:t>同</w:t>
        <w:t>构</w:t>
        <w:t>，</w:t>
        <w:t>则</w:t>
        <w:t>图</w:t>
        <w:t>G</w:t>
        <w:t>和</w:t>
        <w:t>图</w:t>
        <w:t>G</w:t>
        <w:t>'</w:t>
        <w:t>的</w:t>
        <w:t>边</w:t>
        <w:t>数</w:t>
        <w:t>相</w:t>
        <w:t>同</w:t>
        <w:t>。</w:t>
      </w:r>
    </w:p>
    <w:p>
      <w:pPr>
        <w:spacing w:line="360" w:lineRule="auto"/>
      </w:pPr>
      <w:r>
        <w:t>D,</w:t>
      </w:r>
      <w:r>
        <w:t>所</w:t>
        <w:t>有</w:t>
        <w:t>包</w:t>
        <w:t>含</w:t>
        <w:t>6</w:t>
        <w:t>个</w:t>
        <w:t>顶</w:t>
        <w:t>点</w:t>
        <w:t>的</w:t>
        <w:t>3</w:t>
        <w:t>次</w:t>
        <w:t>正</w:t>
        <w:t>则</w:t>
        <w:t>图</w:t>
        <w:t>互</w:t>
        <w:t>相</w:t>
        <w:t>同</w:t>
        <w:t>构</w:t>
        <w:t>。</w:t>
      </w:r>
    </w:p>
    <w:p>
      <w:pPr>
        <w:spacing w:line="360" w:lineRule="auto"/>
      </w:pPr>
      <w:r>
        <w:t>答案:D</w:t>
      </w:r>
    </w:p>
    <w:p>
      <w:pPr>
        <w:spacing w:line="360" w:lineRule="auto"/>
      </w:pPr>
      <w:r>
        <w:t>3,</w:t>
      </w:r>
      <w:r>
        <w:t>具有两个顶点的互不同构的图有2个。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4,</w:t>
      </w:r>
      <w:r>
        <w:t>存在一个包含5个顶点的图，其各个顶点的度依次为4，4，3，2，2。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5,</w:t>
      </w:r>
      <w:r>
        <w:t>设图G = (V, E)，其中V = {A,B,C,D}, E = {{A,B},{A,C},{A,D},{B,C},{C,D}}, 图G'={U,F}，其中U={A,B,D}, F = {{A,B}, {B,D}}，则G'是G的子图。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6,</w:t>
      </w:r>
      <w:r>
        <w:t>设图G = (V, E)，其中V = {A,B,C}, E = {{A,B},{A,C}}, 图G'={U,F}，其中U={D,E,F}, F = {{D,E}, {E,F},{F,D}}，则图G和图G'同构。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