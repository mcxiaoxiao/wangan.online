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329C" w14:textId="77777777" w:rsidR="000911CC" w:rsidRPr="0072146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21469">
        <w:rPr>
          <w:highlight w:val="yellow"/>
          <w:lang w:eastAsia="zh-CN"/>
        </w:rPr>
        <w:t>1,具有3个顶点的互不同构的</w:t>
      </w:r>
      <w:proofErr w:type="gramStart"/>
      <w:r w:rsidRPr="00721469">
        <w:rPr>
          <w:highlight w:val="yellow"/>
          <w:lang w:eastAsia="zh-CN"/>
        </w:rPr>
        <w:t>图多少</w:t>
      </w:r>
      <w:proofErr w:type="gramEnd"/>
      <w:r w:rsidRPr="00721469">
        <w:rPr>
          <w:highlight w:val="yellow"/>
          <w:lang w:eastAsia="zh-CN"/>
        </w:rPr>
        <w:t>个？</w:t>
      </w:r>
    </w:p>
    <w:p w14:paraId="2D7678D1" w14:textId="77777777" w:rsidR="000911CC" w:rsidRPr="0072146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21469">
        <w:rPr>
          <w:highlight w:val="yellow"/>
          <w:lang w:eastAsia="zh-CN"/>
        </w:rPr>
        <w:t>A,1</w:t>
      </w:r>
    </w:p>
    <w:p w14:paraId="3505C437" w14:textId="77777777" w:rsidR="000911CC" w:rsidRPr="0072146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21469">
        <w:rPr>
          <w:highlight w:val="yellow"/>
          <w:lang w:eastAsia="zh-CN"/>
        </w:rPr>
        <w:t>B,4</w:t>
      </w:r>
    </w:p>
    <w:p w14:paraId="3945471A" w14:textId="77777777" w:rsidR="000911CC" w:rsidRPr="0072146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21469">
        <w:rPr>
          <w:highlight w:val="yellow"/>
          <w:lang w:eastAsia="zh-CN"/>
        </w:rPr>
        <w:t>C,2</w:t>
      </w:r>
    </w:p>
    <w:p w14:paraId="31C5711C" w14:textId="77777777" w:rsidR="000911CC" w:rsidRPr="0072146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21469">
        <w:rPr>
          <w:highlight w:val="yellow"/>
          <w:lang w:eastAsia="zh-CN"/>
        </w:rPr>
        <w:t>D,3</w:t>
      </w:r>
    </w:p>
    <w:p w14:paraId="01110908" w14:textId="05942158" w:rsidR="00721469" w:rsidRDefault="00000000">
      <w:pPr>
        <w:spacing w:line="360" w:lineRule="auto"/>
        <w:rPr>
          <w:rFonts w:hint="eastAsia"/>
          <w:lang w:eastAsia="zh-CN"/>
        </w:rPr>
      </w:pPr>
      <w:r w:rsidRPr="00721469">
        <w:rPr>
          <w:highlight w:val="yellow"/>
          <w:lang w:eastAsia="zh-CN"/>
        </w:rPr>
        <w:t>答案:B</w:t>
      </w:r>
    </w:p>
    <w:p w14:paraId="7E9E8AB4" w14:textId="58D51199" w:rsidR="00735746" w:rsidRDefault="00721469">
      <w:pPr>
        <w:spacing w:line="360" w:lineRule="auto"/>
        <w:rPr>
          <w:rFonts w:hint="eastAsia"/>
          <w:lang w:eastAsia="zh-CN"/>
        </w:rPr>
      </w:pPr>
      <w:r w:rsidRPr="00721469">
        <w:rPr>
          <w:noProof/>
          <w:lang w:eastAsia="zh-CN"/>
        </w:rPr>
        <w:drawing>
          <wp:inline distT="0" distB="0" distL="0" distR="0" wp14:anchorId="6AE9885B" wp14:editId="1F2B3D22">
            <wp:extent cx="2688771" cy="1900555"/>
            <wp:effectExtent l="0" t="0" r="0" b="4445"/>
            <wp:docPr id="858186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6755" name=""/>
                    <pic:cNvPicPr/>
                  </pic:nvPicPr>
                  <pic:blipFill rotWithShape="1">
                    <a:blip r:embed="rId6"/>
                    <a:srcRect r="22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131" cy="191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494F8" w14:textId="77777777" w:rsidR="00721469" w:rsidRDefault="00721469">
      <w:pPr>
        <w:spacing w:line="360" w:lineRule="auto"/>
        <w:rPr>
          <w:rFonts w:hint="eastAsia"/>
          <w:lang w:eastAsia="zh-CN"/>
        </w:rPr>
      </w:pPr>
    </w:p>
    <w:p w14:paraId="1E1209EE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2,关于图的同构，下列说法不正确的是（）。</w:t>
      </w:r>
    </w:p>
    <w:p w14:paraId="3513B2F9" w14:textId="731F9FBC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A,设图G和图G'同构，图G中包含一个子图为顶点数为n的完全图，则图G'中一定包含一个子图为顶点数为n的完全图。</w:t>
      </w:r>
    </w:p>
    <w:p w14:paraId="4FC5C72F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B,设图G和图G'同构，则图G和图G'的顶点数相同。</w:t>
      </w:r>
    </w:p>
    <w:p w14:paraId="71772FE9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C,设图G和图G'同构，则图G和图G'的边数相同。</w:t>
      </w:r>
    </w:p>
    <w:p w14:paraId="0475F5AF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D,所有包含6个顶点的3次正则图互相同构。</w:t>
      </w:r>
    </w:p>
    <w:p w14:paraId="3C5EEDC0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答案:D</w:t>
      </w:r>
    </w:p>
    <w:p w14:paraId="52E1C247" w14:textId="77777777" w:rsidR="00735746" w:rsidRDefault="00735746">
      <w:pPr>
        <w:spacing w:line="360" w:lineRule="auto"/>
        <w:rPr>
          <w:rFonts w:hint="eastAsia"/>
          <w:lang w:eastAsia="zh-CN"/>
        </w:rPr>
      </w:pPr>
    </w:p>
    <w:p w14:paraId="20D3BAEA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3,具有两个顶点的互不同构的图有2个。</w:t>
      </w:r>
    </w:p>
    <w:p w14:paraId="75B66684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A,正确</w:t>
      </w:r>
    </w:p>
    <w:p w14:paraId="7187C90A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B,错误</w:t>
      </w:r>
    </w:p>
    <w:p w14:paraId="013884D7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答案:A</w:t>
      </w:r>
    </w:p>
    <w:p w14:paraId="6B4F83B0" w14:textId="77777777" w:rsidR="00735746" w:rsidRDefault="00735746">
      <w:pPr>
        <w:spacing w:line="360" w:lineRule="auto"/>
        <w:rPr>
          <w:rFonts w:hint="eastAsia"/>
          <w:lang w:eastAsia="zh-CN"/>
        </w:rPr>
      </w:pPr>
    </w:p>
    <w:p w14:paraId="704CD77D" w14:textId="77777777" w:rsidR="000911CC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4,存在一个包含5个顶点的图，其各个顶点的度依次为4，4，3，2，2。</w:t>
      </w:r>
    </w:p>
    <w:p w14:paraId="4EF3B6C5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A,正确</w:t>
      </w:r>
      <w:proofErr w:type="spellEnd"/>
    </w:p>
    <w:p w14:paraId="76B77935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B,错误</w:t>
      </w:r>
      <w:proofErr w:type="spellEnd"/>
    </w:p>
    <w:p w14:paraId="77B1D7B1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答案:B</w:t>
      </w:r>
      <w:proofErr w:type="spellEnd"/>
    </w:p>
    <w:p w14:paraId="7F69786A" w14:textId="77777777" w:rsidR="00735746" w:rsidRDefault="00735746">
      <w:pPr>
        <w:spacing w:line="360" w:lineRule="auto"/>
        <w:rPr>
          <w:rFonts w:hint="eastAsia"/>
        </w:rPr>
      </w:pPr>
    </w:p>
    <w:p w14:paraId="7CACA1CD" w14:textId="77777777" w:rsidR="000911CC" w:rsidRDefault="00000000">
      <w:pPr>
        <w:spacing w:line="360" w:lineRule="auto"/>
        <w:rPr>
          <w:rFonts w:hint="eastAsia"/>
        </w:rPr>
      </w:pPr>
      <w:r>
        <w:t>5,设图G = (V, E)，</w:t>
      </w:r>
      <w:proofErr w:type="spellStart"/>
      <w:r>
        <w:t>其中V</w:t>
      </w:r>
      <w:proofErr w:type="spellEnd"/>
      <w:r>
        <w:t xml:space="preserve"> = {A,B,C,D}, E = {{A,B},{A,C},{A,D},{B,C},{C,D}}, </w:t>
      </w:r>
      <w:proofErr w:type="spellStart"/>
      <w:r>
        <w:t>图G</w:t>
      </w:r>
      <w:proofErr w:type="spellEnd"/>
      <w:r>
        <w:t>'={U,F}，</w:t>
      </w:r>
      <w:proofErr w:type="spellStart"/>
      <w:r>
        <w:t>其中U</w:t>
      </w:r>
      <w:proofErr w:type="spellEnd"/>
      <w:r>
        <w:t>={A,B,D}, F = {{A,B}, {B,D}}，</w:t>
      </w:r>
      <w:proofErr w:type="spellStart"/>
      <w:r>
        <w:t>则G'是G的子图</w:t>
      </w:r>
      <w:proofErr w:type="spellEnd"/>
      <w:r>
        <w:t>。</w:t>
      </w:r>
    </w:p>
    <w:p w14:paraId="05C82319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69F71FAA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4886B5B1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答案:A</w:t>
      </w:r>
      <w:proofErr w:type="spellEnd"/>
    </w:p>
    <w:p w14:paraId="2E3782D4" w14:textId="73BF1982" w:rsidR="00735746" w:rsidRDefault="00797C96">
      <w:pPr>
        <w:spacing w:line="360" w:lineRule="auto"/>
        <w:rPr>
          <w:rFonts w:hint="eastAsia"/>
          <w:lang w:eastAsia="zh-CN"/>
        </w:rPr>
      </w:pPr>
      <w:r w:rsidRPr="00797C96">
        <w:rPr>
          <w:noProof/>
        </w:rPr>
        <w:drawing>
          <wp:inline distT="0" distB="0" distL="0" distR="0" wp14:anchorId="05428CC3" wp14:editId="17E97EAC">
            <wp:extent cx="2438400" cy="1278562"/>
            <wp:effectExtent l="0" t="0" r="0" b="0"/>
            <wp:docPr id="14939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9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012" cy="12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817C" w14:textId="77777777" w:rsidR="00797C96" w:rsidRDefault="00797C96">
      <w:pPr>
        <w:spacing w:line="360" w:lineRule="auto"/>
        <w:rPr>
          <w:rFonts w:hint="eastAsia"/>
          <w:lang w:eastAsia="zh-CN"/>
        </w:rPr>
      </w:pPr>
    </w:p>
    <w:p w14:paraId="72F52795" w14:textId="77777777" w:rsidR="000911CC" w:rsidRDefault="00000000">
      <w:pPr>
        <w:spacing w:line="360" w:lineRule="auto"/>
        <w:rPr>
          <w:rFonts w:hint="eastAsia"/>
        </w:rPr>
      </w:pPr>
      <w:r>
        <w:t>6,设图G = (V, E)，</w:t>
      </w:r>
      <w:proofErr w:type="spellStart"/>
      <w:r>
        <w:t>其中V</w:t>
      </w:r>
      <w:proofErr w:type="spellEnd"/>
      <w:r>
        <w:t xml:space="preserve"> = {A,B,C}, E = {{A,B},{A,C}}, </w:t>
      </w:r>
      <w:proofErr w:type="spellStart"/>
      <w:r>
        <w:t>图G</w:t>
      </w:r>
      <w:proofErr w:type="spellEnd"/>
      <w:r>
        <w:t>'={U,F}，</w:t>
      </w:r>
      <w:proofErr w:type="spellStart"/>
      <w:r>
        <w:t>其中U</w:t>
      </w:r>
      <w:proofErr w:type="spellEnd"/>
      <w:r>
        <w:t>={D,E,F}, F = {{D,E}, {E,F},{F,D}}，</w:t>
      </w:r>
      <w:proofErr w:type="spellStart"/>
      <w:r>
        <w:t>则图G和图G'同构</w:t>
      </w:r>
      <w:proofErr w:type="spellEnd"/>
      <w:r>
        <w:t>。</w:t>
      </w:r>
    </w:p>
    <w:p w14:paraId="41FC68A1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0B46B8BD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lastRenderedPageBreak/>
        <w:t>B,正确</w:t>
      </w:r>
      <w:proofErr w:type="spellEnd"/>
    </w:p>
    <w:p w14:paraId="3329F2BE" w14:textId="77777777" w:rsidR="000911CC" w:rsidRDefault="00000000">
      <w:pPr>
        <w:spacing w:line="360" w:lineRule="auto"/>
        <w:rPr>
          <w:rFonts w:hint="eastAsia"/>
        </w:rPr>
      </w:pPr>
      <w:proofErr w:type="spellStart"/>
      <w:r>
        <w:t>答案:A</w:t>
      </w:r>
      <w:proofErr w:type="spellEnd"/>
    </w:p>
    <w:p w14:paraId="7F359296" w14:textId="77777777" w:rsidR="00EC2199" w:rsidRDefault="00EC2199">
      <w:pPr>
        <w:spacing w:line="360" w:lineRule="auto"/>
        <w:rPr>
          <w:rFonts w:hint="eastAsia"/>
          <w:lang w:eastAsia="zh-CN"/>
        </w:rPr>
      </w:pPr>
    </w:p>
    <w:p w14:paraId="155FA53E" w14:textId="450228D3" w:rsidR="00EC2199" w:rsidRDefault="00EC2199">
      <w:pPr>
        <w:spacing w:line="360" w:lineRule="auto"/>
        <w:rPr>
          <w:rFonts w:hint="eastAsia"/>
          <w:lang w:eastAsia="zh-CN"/>
        </w:rPr>
      </w:pPr>
      <w:r w:rsidRPr="00EC2199">
        <w:rPr>
          <w:noProof/>
          <w:lang w:eastAsia="zh-CN"/>
        </w:rPr>
        <w:drawing>
          <wp:inline distT="0" distB="0" distL="0" distR="0" wp14:anchorId="7EE4FA6B" wp14:editId="724F1682">
            <wp:extent cx="5486400" cy="1291590"/>
            <wp:effectExtent l="0" t="0" r="0" b="3810"/>
            <wp:docPr id="121206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68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B9DE" w14:textId="1152EC3B" w:rsidR="00EC2199" w:rsidRDefault="00EC2199">
      <w:pPr>
        <w:spacing w:line="360" w:lineRule="auto"/>
        <w:rPr>
          <w:rFonts w:hint="eastAsia"/>
          <w:lang w:eastAsia="zh-CN"/>
        </w:rPr>
      </w:pPr>
      <w:r w:rsidRPr="00EC2199">
        <w:rPr>
          <w:lang w:eastAsia="zh-CN"/>
        </w:rPr>
        <w:t xml:space="preserve">设 G 是图，若Δ(G)=δ(G)=r，即 G 的每个顶点的度都等于 r，则称 G 为 </w:t>
      </w:r>
      <w:r w:rsidRPr="00EC2199">
        <w:rPr>
          <w:b/>
          <w:bCs/>
          <w:lang w:eastAsia="zh-CN"/>
        </w:rPr>
        <w:t>r-度正则图。</w:t>
      </w:r>
    </w:p>
    <w:p w14:paraId="0028C596" w14:textId="0ABAB273" w:rsidR="004662A4" w:rsidRDefault="00EC2199">
      <w:pPr>
        <w:spacing w:line="360" w:lineRule="auto"/>
        <w:rPr>
          <w:rFonts w:hint="eastAsia"/>
          <w:lang w:eastAsia="zh-CN"/>
        </w:rPr>
      </w:pPr>
      <w:r w:rsidRPr="00EC2199">
        <w:rPr>
          <w:lang w:eastAsia="zh-CN"/>
        </w:rPr>
        <w:t xml:space="preserve">p-1 度正则图也称为 p </w:t>
      </w:r>
      <w:proofErr w:type="gramStart"/>
      <w:r w:rsidRPr="00EC2199">
        <w:rPr>
          <w:lang w:eastAsia="zh-CN"/>
        </w:rPr>
        <w:t>个</w:t>
      </w:r>
      <w:proofErr w:type="gramEnd"/>
      <w:r w:rsidRPr="00EC2199">
        <w:rPr>
          <w:lang w:eastAsia="zh-CN"/>
        </w:rPr>
        <w:t>顶点的</w:t>
      </w:r>
      <w:r w:rsidRPr="00EC2199">
        <w:rPr>
          <w:b/>
          <w:bCs/>
          <w:lang w:eastAsia="zh-CN"/>
        </w:rPr>
        <w:t>完全图，</w:t>
      </w:r>
      <w:r w:rsidRPr="00EC2199">
        <w:rPr>
          <w:lang w:eastAsia="zh-CN"/>
        </w:rPr>
        <w:t xml:space="preserve">记为 </w:t>
      </w:r>
      <w:proofErr w:type="spellStart"/>
      <w:r w:rsidRPr="00EC2199">
        <w:rPr>
          <w:lang w:eastAsia="zh-CN"/>
        </w:rPr>
        <w:t>Kp</w:t>
      </w:r>
      <w:proofErr w:type="spellEnd"/>
      <w:r w:rsidRPr="00EC2199">
        <w:rPr>
          <w:lang w:eastAsia="zh-CN"/>
        </w:rPr>
        <w:t xml:space="preserve">。在 </w:t>
      </w:r>
      <w:proofErr w:type="spellStart"/>
      <w:r w:rsidRPr="00EC2199">
        <w:rPr>
          <w:lang w:eastAsia="zh-CN"/>
        </w:rPr>
        <w:t>Kp</w:t>
      </w:r>
      <w:proofErr w:type="spellEnd"/>
      <w:r w:rsidRPr="00EC2199">
        <w:rPr>
          <w:lang w:eastAsia="zh-CN"/>
        </w:rPr>
        <w:t xml:space="preserve"> 中，有 p(p-1)/2 条边</w:t>
      </w:r>
    </w:p>
    <w:p w14:paraId="74C6B76C" w14:textId="77777777" w:rsidR="003378A7" w:rsidRDefault="003378A7">
      <w:pPr>
        <w:spacing w:line="360" w:lineRule="auto"/>
        <w:rPr>
          <w:rFonts w:hint="eastAsia"/>
          <w:lang w:eastAsia="zh-CN"/>
        </w:rPr>
      </w:pPr>
    </w:p>
    <w:p w14:paraId="62BC518B" w14:textId="76F92A47" w:rsidR="004662A4" w:rsidRPr="00105714" w:rsidRDefault="004662A4">
      <w:pPr>
        <w:spacing w:line="360" w:lineRule="auto"/>
        <w:rPr>
          <w:rFonts w:hint="eastAsia"/>
          <w:highlight w:val="yellow"/>
          <w:lang w:eastAsia="zh-CN"/>
        </w:rPr>
      </w:pPr>
      <w:r w:rsidRPr="00105714">
        <w:rPr>
          <w:noProof/>
          <w:highlight w:val="yellow"/>
        </w:rPr>
        <w:drawing>
          <wp:inline distT="0" distB="0" distL="0" distR="0" wp14:anchorId="4FD7DFC7" wp14:editId="57C6362B">
            <wp:extent cx="5486400" cy="1550670"/>
            <wp:effectExtent l="0" t="0" r="0" b="0"/>
            <wp:docPr id="1545292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9580" w14:textId="48C0EFE3" w:rsidR="004662A4" w:rsidRPr="00105714" w:rsidRDefault="004662A4">
      <w:pPr>
        <w:spacing w:line="360" w:lineRule="auto"/>
        <w:rPr>
          <w:rFonts w:hint="eastAsia"/>
          <w:u w:val="single"/>
          <w:lang w:eastAsia="zh-CN"/>
        </w:rPr>
      </w:pPr>
      <w:r w:rsidRPr="00105714">
        <w:rPr>
          <w:highlight w:val="yellow"/>
          <w:u w:val="single"/>
          <w:lang w:eastAsia="zh-CN"/>
        </w:rPr>
        <w:t>导出子图包含原图中</w:t>
      </w:r>
      <w:r w:rsidRPr="00105714">
        <w:rPr>
          <w:b/>
          <w:bCs/>
          <w:highlight w:val="yellow"/>
          <w:u w:val="single"/>
          <w:lang w:eastAsia="zh-CN"/>
        </w:rPr>
        <w:t>所有</w:t>
      </w:r>
      <w:r w:rsidRPr="00105714">
        <w:rPr>
          <w:highlight w:val="yellow"/>
          <w:u w:val="single"/>
          <w:lang w:eastAsia="zh-CN"/>
        </w:rPr>
        <w:t xml:space="preserve">两个端点都在 </w:t>
      </w:r>
      <w:r w:rsidR="00105714" w:rsidRPr="00105714">
        <w:rPr>
          <w:highlight w:val="yellow"/>
          <w:u w:val="single"/>
          <w:lang w:eastAsia="zh-CN"/>
        </w:rPr>
        <w:t>V'</w:t>
      </w:r>
      <w:r w:rsidRPr="00105714">
        <w:rPr>
          <w:highlight w:val="yellow"/>
          <w:u w:val="single"/>
          <w:lang w:eastAsia="zh-CN"/>
        </w:rPr>
        <w:t>中的边，</w:t>
      </w:r>
      <w:r w:rsidRPr="00105714">
        <w:rPr>
          <w:b/>
          <w:bCs/>
          <w:highlight w:val="yellow"/>
          <w:u w:val="single"/>
          <w:lang w:eastAsia="zh-CN"/>
        </w:rPr>
        <w:t>不能多也不能少</w:t>
      </w:r>
    </w:p>
    <w:sectPr w:rsidR="004662A4" w:rsidRPr="00105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208636">
    <w:abstractNumId w:val="8"/>
  </w:num>
  <w:num w:numId="2" w16cid:durableId="2083404771">
    <w:abstractNumId w:val="6"/>
  </w:num>
  <w:num w:numId="3" w16cid:durableId="1916548653">
    <w:abstractNumId w:val="5"/>
  </w:num>
  <w:num w:numId="4" w16cid:durableId="1868524784">
    <w:abstractNumId w:val="4"/>
  </w:num>
  <w:num w:numId="5" w16cid:durableId="1070345830">
    <w:abstractNumId w:val="7"/>
  </w:num>
  <w:num w:numId="6" w16cid:durableId="67272106">
    <w:abstractNumId w:val="3"/>
  </w:num>
  <w:num w:numId="7" w16cid:durableId="345446944">
    <w:abstractNumId w:val="2"/>
  </w:num>
  <w:num w:numId="8" w16cid:durableId="1872306474">
    <w:abstractNumId w:val="1"/>
  </w:num>
  <w:num w:numId="9" w16cid:durableId="130011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xMDQ1MLc0NzQ3tzBV0lEKTi0uzszPAykwqgUAudq7wiwAAAA="/>
  </w:docVars>
  <w:rsids>
    <w:rsidRoot w:val="00B47730"/>
    <w:rsid w:val="00034616"/>
    <w:rsid w:val="0006063C"/>
    <w:rsid w:val="000911CC"/>
    <w:rsid w:val="00105714"/>
    <w:rsid w:val="0015074B"/>
    <w:rsid w:val="0029639D"/>
    <w:rsid w:val="00326F90"/>
    <w:rsid w:val="003378A7"/>
    <w:rsid w:val="004662A4"/>
    <w:rsid w:val="00721469"/>
    <w:rsid w:val="00735746"/>
    <w:rsid w:val="00797C96"/>
    <w:rsid w:val="00912BC6"/>
    <w:rsid w:val="00AA1D8D"/>
    <w:rsid w:val="00B47730"/>
    <w:rsid w:val="00CB0664"/>
    <w:rsid w:val="00DE0FD9"/>
    <w:rsid w:val="00EC2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5D500"/>
  <w14:defaultImageDpi w14:val="300"/>
  <w15:docId w15:val="{0E532276-675D-4A7A-930B-65EACC83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312</Words>
  <Characters>381</Characters>
  <Application>Microsoft Office Word</Application>
  <DocSecurity>0</DocSecurity>
  <Lines>42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8</cp:revision>
  <dcterms:created xsi:type="dcterms:W3CDTF">2013-12-23T23:15:00Z</dcterms:created>
  <dcterms:modified xsi:type="dcterms:W3CDTF">2026-03-24T08:12:00Z</dcterms:modified>
  <cp:category/>
</cp:coreProperties>
</file>