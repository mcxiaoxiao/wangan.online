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BD83" w14:textId="77777777" w:rsidR="00632FCF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1,设N为自然数集，f:N-&amp;gt;N为从N到N的映射，f(n)=2n, g:N-&amp;gt;N为从N到N的映射，g(n)=n+3，则</w:t>
      </w:r>
      <w:r>
        <w:rPr>
          <w:noProof/>
        </w:rPr>
        <w:drawing>
          <wp:inline distT="0" distB="0" distL="0" distR="0" wp14:anchorId="32F4FD1A" wp14:editId="7B9E939A">
            <wp:extent cx="977900" cy="31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()。</w:t>
      </w:r>
    </w:p>
    <w:p w14:paraId="400116A4" w14:textId="77777777" w:rsidR="00632FCF" w:rsidRDefault="00000000">
      <w:pPr>
        <w:spacing w:line="360" w:lineRule="auto"/>
        <w:rPr>
          <w:rFonts w:hint="eastAsia"/>
        </w:rPr>
      </w:pPr>
      <w:r>
        <w:t>A,8</w:t>
      </w:r>
    </w:p>
    <w:p w14:paraId="04CE796F" w14:textId="77777777" w:rsidR="00632FCF" w:rsidRDefault="00000000">
      <w:pPr>
        <w:spacing w:line="360" w:lineRule="auto"/>
        <w:rPr>
          <w:rFonts w:hint="eastAsia"/>
        </w:rPr>
      </w:pPr>
      <w:r>
        <w:t>B,5</w:t>
      </w:r>
    </w:p>
    <w:p w14:paraId="0015415D" w14:textId="77777777" w:rsidR="00632FCF" w:rsidRDefault="00000000">
      <w:pPr>
        <w:spacing w:line="360" w:lineRule="auto"/>
        <w:rPr>
          <w:rFonts w:hint="eastAsia"/>
        </w:rPr>
      </w:pPr>
      <w:r>
        <w:t>C,7</w:t>
      </w:r>
    </w:p>
    <w:p w14:paraId="4A793C70" w14:textId="77777777" w:rsidR="00632FCF" w:rsidRDefault="00000000">
      <w:pPr>
        <w:spacing w:line="360" w:lineRule="auto"/>
        <w:rPr>
          <w:rFonts w:hint="eastAsia"/>
        </w:rPr>
      </w:pPr>
      <w:r>
        <w:t>D,6</w:t>
      </w:r>
    </w:p>
    <w:p w14:paraId="2810829C" w14:textId="77777777" w:rsidR="00632FCF" w:rsidRDefault="00000000">
      <w:pPr>
        <w:spacing w:line="360" w:lineRule="auto"/>
        <w:rPr>
          <w:rFonts w:hint="eastAsia"/>
        </w:rPr>
      </w:pPr>
      <w:r>
        <w:t>答案:A</w:t>
      </w:r>
    </w:p>
    <w:p w14:paraId="1C6F6DB2" w14:textId="77777777" w:rsidR="00632FCF" w:rsidRDefault="00000000">
      <w:pPr>
        <w:spacing w:line="360" w:lineRule="auto"/>
        <w:rPr>
          <w:rFonts w:hint="eastAsia"/>
        </w:rPr>
      </w:pPr>
      <w:r>
        <w:t>2,设集合A={1,2,3,4}，集合B={a,b,c,d}，f:A-&amp;gt;B为从A到B的映射，f(1)=a,f(2)=b,f(3)=c,f(4)=d，则</w:t>
      </w:r>
      <w:r>
        <w:rPr>
          <w:noProof/>
        </w:rPr>
        <w:drawing>
          <wp:inline distT="0" distB="0" distL="0" distR="0" wp14:anchorId="0D916DE4" wp14:editId="1F316985">
            <wp:extent cx="876300" cy="342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()。</w:t>
      </w:r>
    </w:p>
    <w:p w14:paraId="79D00307" w14:textId="77777777" w:rsidR="00632FCF" w:rsidRDefault="00000000">
      <w:pPr>
        <w:spacing w:line="360" w:lineRule="auto"/>
        <w:rPr>
          <w:rFonts w:hint="eastAsia"/>
        </w:rPr>
      </w:pPr>
      <w:r>
        <w:t>A,2</w:t>
      </w:r>
    </w:p>
    <w:p w14:paraId="3C111AAE" w14:textId="77777777" w:rsidR="00632FCF" w:rsidRDefault="00000000">
      <w:pPr>
        <w:spacing w:line="360" w:lineRule="auto"/>
        <w:rPr>
          <w:rFonts w:hint="eastAsia"/>
        </w:rPr>
      </w:pPr>
      <w:r>
        <w:t>B,1</w:t>
      </w:r>
    </w:p>
    <w:p w14:paraId="773957DB" w14:textId="77777777" w:rsidR="00632FCF" w:rsidRDefault="00000000">
      <w:pPr>
        <w:spacing w:line="360" w:lineRule="auto"/>
        <w:rPr>
          <w:rFonts w:hint="eastAsia"/>
        </w:rPr>
      </w:pPr>
      <w:r>
        <w:t>C,3</w:t>
      </w:r>
    </w:p>
    <w:p w14:paraId="6DEC53CF" w14:textId="77777777" w:rsidR="00632FCF" w:rsidRDefault="00000000">
      <w:pPr>
        <w:spacing w:line="360" w:lineRule="auto"/>
        <w:rPr>
          <w:rFonts w:hint="eastAsia"/>
        </w:rPr>
      </w:pPr>
      <w:r>
        <w:t>D,4</w:t>
      </w:r>
    </w:p>
    <w:p w14:paraId="1E5811BB" w14:textId="77777777" w:rsidR="00632FCF" w:rsidRDefault="00000000">
      <w:pPr>
        <w:spacing w:line="360" w:lineRule="auto"/>
        <w:rPr>
          <w:rFonts w:hint="eastAsia"/>
        </w:rPr>
      </w:pPr>
      <w:r>
        <w:t>答案:C</w:t>
      </w:r>
    </w:p>
    <w:p w14:paraId="33ACEB35" w14:textId="77777777" w:rsidR="00632FCF" w:rsidRDefault="00000000">
      <w:pPr>
        <w:spacing w:line="360" w:lineRule="auto"/>
        <w:rPr>
          <w:rFonts w:hint="eastAsia"/>
        </w:rPr>
      </w:pPr>
      <w:r>
        <w:t>3,映射的合成满足结合律。</w:t>
      </w:r>
    </w:p>
    <w:p w14:paraId="0BC8138B" w14:textId="77777777" w:rsidR="00632FCF" w:rsidRDefault="00000000">
      <w:pPr>
        <w:spacing w:line="360" w:lineRule="auto"/>
        <w:rPr>
          <w:rFonts w:hint="eastAsia"/>
        </w:rPr>
      </w:pPr>
      <w:r>
        <w:t>A,错误</w:t>
      </w:r>
    </w:p>
    <w:p w14:paraId="15A27352" w14:textId="77777777" w:rsidR="00632FCF" w:rsidRDefault="00000000">
      <w:pPr>
        <w:spacing w:line="360" w:lineRule="auto"/>
        <w:rPr>
          <w:rFonts w:hint="eastAsia"/>
        </w:rPr>
      </w:pPr>
      <w:r>
        <w:t>B,正确</w:t>
      </w:r>
    </w:p>
    <w:p w14:paraId="142ED0A2" w14:textId="77777777" w:rsidR="00632FCF" w:rsidRDefault="00000000">
      <w:pPr>
        <w:spacing w:line="360" w:lineRule="auto"/>
        <w:rPr>
          <w:rFonts w:hint="eastAsia"/>
        </w:rPr>
      </w:pPr>
      <w:r>
        <w:t>答案:B</w:t>
      </w:r>
    </w:p>
    <w:p w14:paraId="63068109" w14:textId="77777777" w:rsidR="00632FCF" w:rsidRDefault="00000000">
      <w:pPr>
        <w:spacing w:line="360" w:lineRule="auto"/>
        <w:rPr>
          <w:rFonts w:hint="eastAsia"/>
        </w:rPr>
      </w:pPr>
      <w:r>
        <w:t>4,映射的合成满足交换律。</w:t>
      </w:r>
    </w:p>
    <w:p w14:paraId="0B911A3A" w14:textId="77777777" w:rsidR="00632FCF" w:rsidRDefault="00000000">
      <w:pPr>
        <w:spacing w:line="360" w:lineRule="auto"/>
        <w:rPr>
          <w:rFonts w:hint="eastAsia"/>
        </w:rPr>
      </w:pPr>
      <w:r>
        <w:t>A,正确</w:t>
      </w:r>
    </w:p>
    <w:p w14:paraId="58A7E262" w14:textId="77777777" w:rsidR="00632FCF" w:rsidRDefault="00000000">
      <w:pPr>
        <w:spacing w:line="360" w:lineRule="auto"/>
        <w:rPr>
          <w:rFonts w:hint="eastAsia"/>
        </w:rPr>
      </w:pPr>
      <w:r>
        <w:lastRenderedPageBreak/>
        <w:t>B,错误</w:t>
      </w:r>
    </w:p>
    <w:p w14:paraId="3BA4B619" w14:textId="77777777" w:rsidR="00632FCF" w:rsidRDefault="00000000">
      <w:pPr>
        <w:spacing w:line="360" w:lineRule="auto"/>
        <w:rPr>
          <w:rFonts w:hint="eastAsia"/>
        </w:rPr>
      </w:pPr>
      <w:r>
        <w:t>答案:B</w:t>
      </w:r>
    </w:p>
    <w:p w14:paraId="38EAB785" w14:textId="77777777" w:rsidR="00632FCF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5,设f和g都是从整数集合到整数集合的映射，f(x)=2x+3, g(x)=3x+2,则</w:t>
      </w:r>
      <w:r>
        <w:rPr>
          <w:noProof/>
        </w:rPr>
        <w:drawing>
          <wp:inline distT="0" distB="0" distL="0" distR="0" wp14:anchorId="45A9D4CE" wp14:editId="1F55B33C">
            <wp:extent cx="342900" cy="292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为从整数集合到整数集合的映射，</w:t>
      </w:r>
      <w:r>
        <w:rPr>
          <w:noProof/>
        </w:rPr>
        <w:drawing>
          <wp:inline distT="0" distB="0" distL="0" distR="0" wp14:anchorId="35C9DAD1" wp14:editId="1BDC4B7C">
            <wp:extent cx="1473200" cy="31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。</w:t>
      </w:r>
    </w:p>
    <w:p w14:paraId="1F8F4C60" w14:textId="77777777" w:rsidR="00632FCF" w:rsidRDefault="00000000">
      <w:pPr>
        <w:spacing w:line="360" w:lineRule="auto"/>
        <w:rPr>
          <w:rFonts w:hint="eastAsia"/>
        </w:rPr>
      </w:pPr>
      <w:proofErr w:type="spellStart"/>
      <w:r>
        <w:t>A,错误</w:t>
      </w:r>
      <w:proofErr w:type="spellEnd"/>
    </w:p>
    <w:p w14:paraId="5771B74B" w14:textId="77777777" w:rsidR="00632FCF" w:rsidRDefault="00000000">
      <w:pPr>
        <w:spacing w:line="360" w:lineRule="auto"/>
        <w:rPr>
          <w:rFonts w:hint="eastAsia"/>
        </w:rPr>
      </w:pPr>
      <w:r>
        <w:t>B,正确</w:t>
      </w:r>
    </w:p>
    <w:p w14:paraId="4091AFD5" w14:textId="77777777" w:rsidR="00632FCF" w:rsidRDefault="00000000">
      <w:pPr>
        <w:spacing w:line="360" w:lineRule="auto"/>
        <w:rPr>
          <w:rFonts w:hint="eastAsia"/>
        </w:rPr>
      </w:pPr>
      <w:r>
        <w:t>答案:B</w:t>
      </w:r>
    </w:p>
    <w:p w14:paraId="30135453" w14:textId="77777777" w:rsidR="00632FCF" w:rsidRDefault="00000000">
      <w:pPr>
        <w:spacing w:line="360" w:lineRule="auto"/>
        <w:rPr>
          <w:rFonts w:hint="eastAsia"/>
        </w:rPr>
      </w:pPr>
      <w:r>
        <w:t>6,设A={1,2,3}， B={4,5,6}, f:A-&amp;gt;B是从集合A到集合B的映射，f(1)=4,f(2)=5,f(3)=6,则f是可逆映射。</w:t>
      </w:r>
    </w:p>
    <w:p w14:paraId="7096B4BD" w14:textId="77777777" w:rsidR="00632FCF" w:rsidRDefault="00000000">
      <w:pPr>
        <w:spacing w:line="360" w:lineRule="auto"/>
        <w:rPr>
          <w:rFonts w:hint="eastAsia"/>
        </w:rPr>
      </w:pPr>
      <w:r>
        <w:t>A,错误</w:t>
      </w:r>
    </w:p>
    <w:p w14:paraId="60A0A687" w14:textId="77777777" w:rsidR="00632FCF" w:rsidRDefault="00000000">
      <w:pPr>
        <w:spacing w:line="360" w:lineRule="auto"/>
        <w:rPr>
          <w:rFonts w:hint="eastAsia"/>
        </w:rPr>
      </w:pPr>
      <w:r>
        <w:t>B,正确</w:t>
      </w:r>
    </w:p>
    <w:p w14:paraId="0E216A3A" w14:textId="77777777" w:rsidR="00632FCF" w:rsidRDefault="00000000">
      <w:pPr>
        <w:spacing w:line="360" w:lineRule="auto"/>
      </w:pPr>
      <w:proofErr w:type="spellStart"/>
      <w:proofErr w:type="gramStart"/>
      <w:r>
        <w:t>答案:B</w:t>
      </w:r>
      <w:proofErr w:type="spellEnd"/>
      <w:proofErr w:type="gramEnd"/>
    </w:p>
    <w:p w14:paraId="2D85A3A7" w14:textId="058F00CF" w:rsidR="003026C3" w:rsidRDefault="003026C3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5A1EC004" wp14:editId="32072827">
            <wp:extent cx="4286816" cy="324984"/>
            <wp:effectExtent l="0" t="0" r="0" b="0"/>
            <wp:docPr id="59065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5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68" cy="3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6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356410">
    <w:abstractNumId w:val="8"/>
  </w:num>
  <w:num w:numId="2" w16cid:durableId="2058699362">
    <w:abstractNumId w:val="6"/>
  </w:num>
  <w:num w:numId="3" w16cid:durableId="324167114">
    <w:abstractNumId w:val="5"/>
  </w:num>
  <w:num w:numId="4" w16cid:durableId="869147359">
    <w:abstractNumId w:val="4"/>
  </w:num>
  <w:num w:numId="5" w16cid:durableId="991519564">
    <w:abstractNumId w:val="7"/>
  </w:num>
  <w:num w:numId="6" w16cid:durableId="2006085888">
    <w:abstractNumId w:val="3"/>
  </w:num>
  <w:num w:numId="7" w16cid:durableId="675037761">
    <w:abstractNumId w:val="2"/>
  </w:num>
  <w:num w:numId="8" w16cid:durableId="1435902746">
    <w:abstractNumId w:val="1"/>
  </w:num>
  <w:num w:numId="9" w16cid:durableId="674844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6C3"/>
    <w:rsid w:val="00326F90"/>
    <w:rsid w:val="00632FCF"/>
    <w:rsid w:val="00AA1D8D"/>
    <w:rsid w:val="00B47730"/>
    <w:rsid w:val="00CB0664"/>
    <w:rsid w:val="00FC693F"/>
    <w:rsid w:val="00FD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C518D"/>
  <w14:defaultImageDpi w14:val="300"/>
  <w15:docId w15:val="{66C23DC1-11F5-4F62-83E7-64BE9D468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James</cp:lastModifiedBy>
  <cp:revision>2</cp:revision>
  <dcterms:created xsi:type="dcterms:W3CDTF">2013-12-23T23:15:00Z</dcterms:created>
  <dcterms:modified xsi:type="dcterms:W3CDTF">2025-03-10T11:57:00Z</dcterms:modified>
  <cp:category/>
</cp:coreProperties>
</file>