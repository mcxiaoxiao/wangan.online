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  <w:r>
        <w:t>1,</w:t>
      </w:r>
      <w:r>
        <w:t>一个非连通图有66条边，那么它至少有多少个顶点？</w:t>
      </w:r>
    </w:p>
    <w:p>
      <w:pPr>
        <w:spacing w:line="360" w:lineRule="auto"/>
      </w:pPr>
      <w:r>
        <w:t>A,</w:t>
      </w:r>
      <w:r>
        <w:t>1</w:t>
        <w:t>3</w:t>
      </w:r>
    </w:p>
    <w:p>
      <w:pPr>
        <w:spacing w:line="360" w:lineRule="auto"/>
      </w:pPr>
      <w:r>
        <w:t>B,</w:t>
      </w:r>
      <w:r>
        <w:t>1</w:t>
        <w:t>2</w:t>
      </w:r>
    </w:p>
    <w:p>
      <w:pPr>
        <w:spacing w:line="360" w:lineRule="auto"/>
      </w:pPr>
      <w:r>
        <w:t>C,</w:t>
      </w:r>
      <w:r>
        <w:t>1</w:t>
        <w:t>4</w:t>
      </w:r>
    </w:p>
    <w:p>
      <w:pPr>
        <w:spacing w:line="360" w:lineRule="auto"/>
      </w:pPr>
      <w:r>
        <w:t>D,</w:t>
      </w:r>
      <w:r>
        <w:t>1</w:t>
        <w:t>1</w:t>
      </w:r>
    </w:p>
    <w:p>
      <w:pPr>
        <w:spacing w:line="360" w:lineRule="auto"/>
      </w:pPr>
      <w:r>
        <w:t>答案:A</w:t>
      </w:r>
    </w:p>
    <w:p>
      <w:pPr>
        <w:spacing w:line="360" w:lineRule="auto"/>
      </w:pPr>
      <w:r>
        <w:t>2,</w:t>
      </w:r>
      <w:r>
        <w:t>下列关于无向连通图特性的叙述中，正确的是？</w:t>
        <w:t>I. 所有顶点的度之和为偶数</w:t>
        <w:t>II. 边数大于顶点个数</w:t>
        <w:t>III. 至少有一个顶点的度为1</w:t>
      </w:r>
    </w:p>
    <w:p>
      <w:pPr>
        <w:spacing w:line="360" w:lineRule="auto"/>
      </w:pPr>
      <w:r>
        <w:t>A,</w:t>
      </w:r>
      <w:r>
        <w:t>I</w:t>
        <w:t>和</w:t>
        <w:t>I</w:t>
        <w:t>I</w:t>
      </w:r>
    </w:p>
    <w:p>
      <w:pPr>
        <w:spacing w:line="360" w:lineRule="auto"/>
      </w:pPr>
      <w:r>
        <w:t>B,</w:t>
      </w:r>
      <w:r>
        <w:t>只</w:t>
        <w:t>有</w:t>
        <w:t>I</w:t>
        <w:t>I</w:t>
        <w:t>I</w:t>
      </w:r>
    </w:p>
    <w:p>
      <w:pPr>
        <w:spacing w:line="360" w:lineRule="auto"/>
      </w:pPr>
      <w:r>
        <w:t>C,</w:t>
      </w:r>
      <w:r>
        <w:t>只</w:t>
        <w:t>有</w:t>
        <w:t>I</w:t>
        <w:t>I</w:t>
      </w:r>
    </w:p>
    <w:p>
      <w:pPr>
        <w:spacing w:line="360" w:lineRule="auto"/>
      </w:pPr>
      <w:r>
        <w:t>D,</w:t>
      </w:r>
      <w:r>
        <w:t>只</w:t>
        <w:t>有</w:t>
        <w:t>I</w:t>
      </w:r>
    </w:p>
    <w:p>
      <w:pPr>
        <w:spacing w:line="360" w:lineRule="auto"/>
      </w:pPr>
      <w:r>
        <w:t>答案:D</w:t>
      </w:r>
    </w:p>
    <w:p>
      <w:pPr>
        <w:spacing w:line="360" w:lineRule="auto"/>
      </w:pPr>
      <w:r>
        <w:t>3,</w:t>
      </w:r>
      <w:r>
        <w:t>设图G的顶点数为p,</w:t>
        <w:drawing>
          <wp:inline xmlns:a="http://schemas.openxmlformats.org/drawingml/2006/main" xmlns:pic="http://schemas.openxmlformats.org/drawingml/2006/picture">
            <wp:extent cx="546100" cy="279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279400"/>
                    </a:xfrm>
                    <a:prstGeom prst="rect"/>
                  </pic:spPr>
                </pic:pic>
              </a:graphicData>
            </a:graphic>
          </wp:inline>
        </w:drawing>
        <w:t>,则图G中至少有两个顶点有相同的度。</w:t>
      </w:r>
    </w:p>
    <w:p>
      <w:pPr>
        <w:spacing w:line="360" w:lineRule="auto"/>
      </w:pPr>
      <w:r>
        <w:t>A,</w:t>
      </w:r>
      <w:r>
        <w:t>错</w:t>
        <w:t>误</w:t>
      </w:r>
    </w:p>
    <w:p>
      <w:pPr>
        <w:spacing w:line="360" w:lineRule="auto"/>
      </w:pPr>
      <w:r>
        <w:t>B,</w:t>
      </w:r>
      <w:r>
        <w:t>正</w:t>
        <w:t>确</w:t>
      </w:r>
    </w:p>
    <w:p>
      <w:pPr>
        <w:spacing w:line="360" w:lineRule="auto"/>
      </w:pPr>
      <w:r>
        <w:t>答案:B</w:t>
      </w:r>
    </w:p>
    <w:p>
      <w:pPr>
        <w:spacing w:line="360" w:lineRule="auto"/>
      </w:pPr>
      <w:r>
        <w:t>4,</w:t>
      </w:r>
      <w:r>
        <w:t>正方体的各个顶点和边构成的图为双图。</w:t>
      </w:r>
    </w:p>
    <w:p>
      <w:pPr>
        <w:spacing w:line="360" w:lineRule="auto"/>
      </w:pPr>
      <w:r>
        <w:t>A,</w:t>
      </w:r>
      <w:r>
        <w:t>正</w:t>
        <w:t>确</w:t>
      </w:r>
    </w:p>
    <w:p>
      <w:pPr>
        <w:spacing w:line="360" w:lineRule="auto"/>
      </w:pPr>
      <w:r>
        <w:t>B,</w:t>
      </w:r>
      <w:r>
        <w:t>错</w:t>
        <w:t>误</w:t>
      </w:r>
    </w:p>
    <w:p>
      <w:pPr>
        <w:spacing w:line="360" w:lineRule="auto"/>
      </w:pPr>
      <w:r>
        <w:t>答案:A</w:t>
      </w:r>
    </w:p>
    <w:p>
      <w:pPr>
        <w:spacing w:line="360" w:lineRule="auto"/>
      </w:pPr>
      <w:r>
        <w:t>5,</w:t>
      </w:r>
      <w:r>
        <w:t>存在一个自补图，其顶点个数为7。</w:t>
      </w:r>
    </w:p>
    <w:p>
      <w:pPr>
        <w:spacing w:line="360" w:lineRule="auto"/>
      </w:pPr>
      <w:r>
        <w:t>A,</w:t>
      </w:r>
      <w:r>
        <w:t>正</w:t>
        <w:t>确</w:t>
      </w:r>
    </w:p>
    <w:p>
      <w:pPr>
        <w:spacing w:line="360" w:lineRule="auto"/>
      </w:pPr>
      <w:r>
        <w:t>B,</w:t>
      </w:r>
      <w:r>
        <w:t>错</w:t>
        <w:t>误</w:t>
      </w:r>
    </w:p>
    <w:p>
      <w:pPr>
        <w:spacing w:line="360" w:lineRule="auto"/>
      </w:pPr>
      <w:r>
        <w:t>答案:B</w:t>
      </w:r>
    </w:p>
    <w:p>
      <w:pPr>
        <w:spacing w:line="360" w:lineRule="auto"/>
      </w:pPr>
      <w:r>
        <w:t>6,</w:t>
      </w:r>
      <w:r>
        <w:t>存在一个自补图，其顶点个数为6。</w:t>
      </w:r>
    </w:p>
    <w:p>
      <w:pPr>
        <w:spacing w:line="360" w:lineRule="auto"/>
      </w:pPr>
      <w:r>
        <w:t>A,</w:t>
      </w:r>
      <w:r>
        <w:t>错</w:t>
        <w:t>误</w:t>
      </w:r>
    </w:p>
    <w:p>
      <w:pPr>
        <w:spacing w:line="360" w:lineRule="auto"/>
      </w:pPr>
      <w:r>
        <w:t>B,</w:t>
      </w:r>
      <w:r>
        <w:t>正</w:t>
        <w:t>确</w:t>
      </w:r>
    </w:p>
    <w:p>
      <w:pPr>
        <w:spacing w:line="360" w:lineRule="auto"/>
      </w:pPr>
      <w:r>
        <w:t>答案:A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