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F7C8" w14:textId="714038FB" w:rsidR="009615F1" w:rsidRPr="00AF24A3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AF24A3">
        <w:rPr>
          <w:highlight w:val="yellow"/>
          <w:lang w:eastAsia="zh-CN"/>
        </w:rPr>
        <w:t>1,具有p（p</w:t>
      </w:r>
      <w:r w:rsidR="00987892" w:rsidRPr="00AF24A3">
        <w:rPr>
          <w:rFonts w:hint="eastAsia"/>
          <w:highlight w:val="yellow"/>
          <w:lang w:eastAsia="zh-CN"/>
        </w:rPr>
        <w:t>&gt;</w:t>
      </w:r>
      <w:r w:rsidRPr="00AF24A3">
        <w:rPr>
          <w:highlight w:val="yellow"/>
          <w:lang w:eastAsia="zh-CN"/>
        </w:rPr>
        <w:t>=3）</w:t>
      </w:r>
      <w:proofErr w:type="gramStart"/>
      <w:r w:rsidRPr="00AF24A3">
        <w:rPr>
          <w:highlight w:val="yellow"/>
          <w:lang w:eastAsia="zh-CN"/>
        </w:rPr>
        <w:t>个</w:t>
      </w:r>
      <w:proofErr w:type="gramEnd"/>
      <w:r w:rsidRPr="00AF24A3">
        <w:rPr>
          <w:highlight w:val="yellow"/>
          <w:lang w:eastAsia="zh-CN"/>
        </w:rPr>
        <w:t>结点的非哈密顿图的边数最多有多少条？</w:t>
      </w:r>
    </w:p>
    <w:p w14:paraId="71288A6C" w14:textId="77777777" w:rsidR="009615F1" w:rsidRPr="00AF24A3" w:rsidRDefault="00000000">
      <w:pPr>
        <w:spacing w:line="360" w:lineRule="auto"/>
        <w:rPr>
          <w:rFonts w:hint="eastAsia"/>
          <w:highlight w:val="yellow"/>
        </w:rPr>
      </w:pPr>
      <w:r w:rsidRPr="00AF24A3">
        <w:rPr>
          <w:highlight w:val="yellow"/>
        </w:rPr>
        <w:t>A,(p-1)(p-2)/2+1</w:t>
      </w:r>
    </w:p>
    <w:p w14:paraId="3B53381D" w14:textId="77777777" w:rsidR="009615F1" w:rsidRPr="00AF24A3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AF24A3">
        <w:rPr>
          <w:highlight w:val="yellow"/>
        </w:rPr>
        <w:t>B,p</w:t>
      </w:r>
      <w:proofErr w:type="spellEnd"/>
      <w:r w:rsidRPr="00AF24A3">
        <w:rPr>
          <w:highlight w:val="yellow"/>
        </w:rPr>
        <w:t>(p-1)/2-p</w:t>
      </w:r>
    </w:p>
    <w:p w14:paraId="029C7327" w14:textId="77777777" w:rsidR="009615F1" w:rsidRPr="00AF24A3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AF24A3">
        <w:rPr>
          <w:highlight w:val="yellow"/>
        </w:rPr>
        <w:t>C,p</w:t>
      </w:r>
      <w:proofErr w:type="spellEnd"/>
      <w:r w:rsidRPr="00AF24A3">
        <w:rPr>
          <w:highlight w:val="yellow"/>
        </w:rPr>
        <w:t>(p-1)/2-(p-3)</w:t>
      </w:r>
    </w:p>
    <w:p w14:paraId="46FA3EA3" w14:textId="77777777" w:rsidR="009615F1" w:rsidRPr="00AF24A3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AF24A3">
        <w:rPr>
          <w:highlight w:val="yellow"/>
          <w:lang w:eastAsia="zh-CN"/>
        </w:rPr>
        <w:t>D,(p-1)(p-2)/2</w:t>
      </w:r>
    </w:p>
    <w:p w14:paraId="0941D826" w14:textId="324E10DB" w:rsidR="009615F1" w:rsidRPr="00D42DA3" w:rsidRDefault="00000000">
      <w:pPr>
        <w:spacing w:line="360" w:lineRule="auto"/>
        <w:rPr>
          <w:highlight w:val="yellow"/>
          <w:lang w:eastAsia="zh-CN"/>
        </w:rPr>
      </w:pPr>
      <w:r w:rsidRPr="00AF24A3">
        <w:rPr>
          <w:highlight w:val="yellow"/>
          <w:lang w:eastAsia="zh-CN"/>
        </w:rPr>
        <w:t>答案:A</w:t>
      </w:r>
      <w:r w:rsidR="00D42DA3">
        <w:rPr>
          <w:rFonts w:hint="eastAsia"/>
          <w:highlight w:val="yellow"/>
          <w:lang w:eastAsia="zh-CN"/>
        </w:rPr>
        <w:t>-&gt;</w:t>
      </w:r>
      <w:r w:rsidR="00D42DA3" w:rsidRPr="00D42DA3">
        <w:rPr>
          <w:b/>
          <w:bCs/>
          <w:highlight w:val="yellow"/>
          <w:lang w:eastAsia="zh-CN"/>
        </w:rPr>
        <w:t>奥尔定理（Ore's Theorem）的推论边界</w:t>
      </w:r>
    </w:p>
    <w:p w14:paraId="5A647FBB" w14:textId="77777777" w:rsidR="00D42DA3" w:rsidRPr="00AF24A3" w:rsidRDefault="00D42DA3">
      <w:pPr>
        <w:spacing w:line="360" w:lineRule="auto"/>
        <w:rPr>
          <w:rFonts w:hint="eastAsia"/>
          <w:highlight w:val="yellow"/>
          <w:lang w:eastAsia="zh-CN"/>
        </w:rPr>
      </w:pPr>
    </w:p>
    <w:p w14:paraId="63E0130E" w14:textId="0ABC6F73" w:rsidR="00710963" w:rsidRPr="00AF24A3" w:rsidRDefault="00987892">
      <w:pPr>
        <w:spacing w:line="360" w:lineRule="auto"/>
        <w:rPr>
          <w:rFonts w:hint="eastAsia"/>
          <w:b/>
          <w:bCs/>
          <w:highlight w:val="yellow"/>
          <w:lang w:eastAsia="zh-CN"/>
        </w:rPr>
      </w:pPr>
      <w:r w:rsidRPr="00AF24A3">
        <w:rPr>
          <w:highlight w:val="yellow"/>
          <w:lang w:eastAsia="zh-CN"/>
        </w:rPr>
        <w:t>哈密顿</w:t>
      </w:r>
      <w:r w:rsidRPr="00AF24A3">
        <w:rPr>
          <w:rFonts w:hint="eastAsia"/>
          <w:highlight w:val="yellow"/>
          <w:lang w:eastAsia="zh-CN"/>
        </w:rPr>
        <w:t>图（</w:t>
      </w:r>
      <w:r w:rsidRPr="00AF24A3">
        <w:rPr>
          <w:highlight w:val="yellow"/>
          <w:lang w:eastAsia="zh-CN"/>
        </w:rPr>
        <w:t>回路</w:t>
      </w:r>
      <w:r w:rsidRPr="00AF24A3">
        <w:rPr>
          <w:rFonts w:hint="eastAsia"/>
          <w:highlight w:val="yellow"/>
          <w:lang w:eastAsia="zh-CN"/>
        </w:rPr>
        <w:t>/圈）</w:t>
      </w:r>
      <w:r w:rsidRPr="00AF24A3">
        <w:rPr>
          <w:highlight w:val="yellow"/>
          <w:lang w:eastAsia="zh-CN"/>
        </w:rPr>
        <w:t>要求</w:t>
      </w:r>
      <w:r w:rsidRPr="00AF24A3">
        <w:rPr>
          <w:b/>
          <w:bCs/>
          <w:highlight w:val="yellow"/>
          <w:lang w:eastAsia="zh-CN"/>
        </w:rPr>
        <w:t>每个点度数至少为 2</w:t>
      </w:r>
    </w:p>
    <w:p w14:paraId="136F9DBA" w14:textId="04D0CFBF" w:rsidR="00987892" w:rsidRDefault="00987892">
      <w:pPr>
        <w:spacing w:line="360" w:lineRule="auto"/>
        <w:rPr>
          <w:rFonts w:hint="eastAsia"/>
          <w:b/>
          <w:bCs/>
          <w:lang w:eastAsia="zh-CN"/>
        </w:rPr>
      </w:pPr>
      <w:r w:rsidRPr="00AF24A3">
        <w:rPr>
          <w:rFonts w:hint="eastAsia"/>
          <w:b/>
          <w:bCs/>
          <w:highlight w:val="yellow"/>
          <w:lang w:eastAsia="zh-CN"/>
        </w:rPr>
        <w:t>因此少算一个点一定不满足</w:t>
      </w:r>
    </w:p>
    <w:p w14:paraId="4398A650" w14:textId="77777777" w:rsidR="00987892" w:rsidRDefault="00987892">
      <w:pPr>
        <w:spacing w:line="360" w:lineRule="auto"/>
        <w:rPr>
          <w:rFonts w:hint="eastAsia"/>
          <w:lang w:eastAsia="zh-CN"/>
        </w:rPr>
      </w:pPr>
    </w:p>
    <w:p w14:paraId="3E0DE79F" w14:textId="77777777" w:rsidR="009615F1" w:rsidRPr="0098789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87892">
        <w:rPr>
          <w:highlight w:val="yellow"/>
          <w:lang w:eastAsia="zh-CN"/>
        </w:rPr>
        <w:t>2,以下4个图中，哪个有哈密顿圈？</w:t>
      </w:r>
    </w:p>
    <w:p w14:paraId="367B92FB" w14:textId="77777777" w:rsidR="009615F1" w:rsidRPr="0098789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87892">
        <w:rPr>
          <w:highlight w:val="yellow"/>
          <w:lang w:eastAsia="zh-CN"/>
        </w:rPr>
        <w:t>A,</w:t>
      </w:r>
      <w:r w:rsidRPr="00987892">
        <w:rPr>
          <w:noProof/>
          <w:highlight w:val="yellow"/>
        </w:rPr>
        <w:drawing>
          <wp:inline distT="0" distB="0" distL="0" distR="0" wp14:anchorId="302CDAEB" wp14:editId="43D740BD">
            <wp:extent cx="1514475" cy="1543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8751" w14:textId="77777777" w:rsidR="009615F1" w:rsidRPr="0098789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87892">
        <w:rPr>
          <w:highlight w:val="yellow"/>
          <w:lang w:eastAsia="zh-CN"/>
        </w:rPr>
        <w:t>B,</w:t>
      </w:r>
      <w:r w:rsidRPr="00987892">
        <w:rPr>
          <w:noProof/>
          <w:highlight w:val="yellow"/>
        </w:rPr>
        <w:drawing>
          <wp:inline distT="0" distB="0" distL="0" distR="0" wp14:anchorId="33DB648F" wp14:editId="02AD89E2">
            <wp:extent cx="1514475" cy="1543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09FC" w14:textId="77777777" w:rsidR="009615F1" w:rsidRPr="0098789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87892">
        <w:rPr>
          <w:highlight w:val="yellow"/>
          <w:lang w:eastAsia="zh-CN"/>
        </w:rPr>
        <w:lastRenderedPageBreak/>
        <w:t>C,</w:t>
      </w:r>
      <w:r w:rsidRPr="00987892">
        <w:rPr>
          <w:noProof/>
          <w:highlight w:val="yellow"/>
        </w:rPr>
        <w:drawing>
          <wp:inline distT="0" distB="0" distL="0" distR="0" wp14:anchorId="568F64F6" wp14:editId="5621249C">
            <wp:extent cx="1514475" cy="154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0766" w14:textId="77777777" w:rsidR="009615F1" w:rsidRPr="0098789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87892">
        <w:rPr>
          <w:highlight w:val="yellow"/>
          <w:lang w:eastAsia="zh-CN"/>
        </w:rPr>
        <w:t>D,</w:t>
      </w:r>
      <w:r w:rsidRPr="00987892">
        <w:rPr>
          <w:noProof/>
          <w:highlight w:val="yellow"/>
        </w:rPr>
        <w:drawing>
          <wp:inline distT="0" distB="0" distL="0" distR="0" wp14:anchorId="50864D16" wp14:editId="4B482BB8">
            <wp:extent cx="1524000" cy="1543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C1D3" w14:textId="77777777" w:rsidR="009615F1" w:rsidRPr="00987892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987892">
        <w:rPr>
          <w:highlight w:val="yellow"/>
          <w:lang w:eastAsia="zh-CN"/>
        </w:rPr>
        <w:t>答案:A</w:t>
      </w:r>
    </w:p>
    <w:p w14:paraId="2EE77A9B" w14:textId="106E5CF3" w:rsidR="00710963" w:rsidRDefault="00987892">
      <w:pPr>
        <w:spacing w:line="360" w:lineRule="auto"/>
        <w:rPr>
          <w:rFonts w:hint="eastAsia"/>
          <w:lang w:eastAsia="zh-CN"/>
        </w:rPr>
      </w:pPr>
      <w:r w:rsidRPr="00987892">
        <w:rPr>
          <w:rFonts w:hint="eastAsia"/>
          <w:highlight w:val="yellow"/>
          <w:lang w:eastAsia="zh-CN"/>
        </w:rPr>
        <w:t>画画</w:t>
      </w:r>
    </w:p>
    <w:p w14:paraId="4985B26F" w14:textId="77777777" w:rsidR="00987892" w:rsidRPr="00231BF0" w:rsidRDefault="00987892">
      <w:pPr>
        <w:spacing w:line="360" w:lineRule="auto"/>
        <w:rPr>
          <w:rFonts w:hint="eastAsia"/>
          <w:lang w:eastAsia="zh-CN"/>
        </w:rPr>
      </w:pPr>
    </w:p>
    <w:p w14:paraId="2E92998A" w14:textId="77777777" w:rsidR="009615F1" w:rsidRPr="00231BF0" w:rsidRDefault="00000000">
      <w:pPr>
        <w:spacing w:line="360" w:lineRule="auto"/>
        <w:rPr>
          <w:rFonts w:hint="eastAsia"/>
          <w:lang w:eastAsia="zh-CN"/>
        </w:rPr>
      </w:pPr>
      <w:r w:rsidRPr="00231BF0">
        <w:rPr>
          <w:lang w:eastAsia="zh-CN"/>
        </w:rPr>
        <w:t>3,哈密顿图中每个结点的度都大于等于２。</w:t>
      </w:r>
    </w:p>
    <w:p w14:paraId="49190D76" w14:textId="77777777" w:rsidR="009615F1" w:rsidRPr="00231BF0" w:rsidRDefault="00000000">
      <w:pPr>
        <w:spacing w:line="360" w:lineRule="auto"/>
        <w:rPr>
          <w:rFonts w:hint="eastAsia"/>
          <w:lang w:eastAsia="zh-CN"/>
        </w:rPr>
      </w:pPr>
      <w:r w:rsidRPr="00231BF0">
        <w:rPr>
          <w:lang w:eastAsia="zh-CN"/>
        </w:rPr>
        <w:t>A,错误</w:t>
      </w:r>
    </w:p>
    <w:p w14:paraId="612648E6" w14:textId="77777777" w:rsidR="009615F1" w:rsidRPr="00231BF0" w:rsidRDefault="00000000">
      <w:pPr>
        <w:spacing w:line="360" w:lineRule="auto"/>
        <w:rPr>
          <w:rFonts w:hint="eastAsia"/>
          <w:lang w:eastAsia="zh-CN"/>
        </w:rPr>
      </w:pPr>
      <w:r w:rsidRPr="00231BF0">
        <w:rPr>
          <w:lang w:eastAsia="zh-CN"/>
        </w:rPr>
        <w:t>B,正确</w:t>
      </w:r>
    </w:p>
    <w:p w14:paraId="14C78203" w14:textId="77777777" w:rsidR="009615F1" w:rsidRPr="00231BF0" w:rsidRDefault="00000000">
      <w:pPr>
        <w:spacing w:line="360" w:lineRule="auto"/>
        <w:rPr>
          <w:rFonts w:hint="eastAsia"/>
          <w:lang w:eastAsia="zh-CN"/>
        </w:rPr>
      </w:pPr>
      <w:r w:rsidRPr="00231BF0">
        <w:rPr>
          <w:lang w:eastAsia="zh-CN"/>
        </w:rPr>
        <w:t>答案:B</w:t>
      </w:r>
    </w:p>
    <w:p w14:paraId="40CE970B" w14:textId="77777777" w:rsidR="001A1983" w:rsidRPr="00231BF0" w:rsidRDefault="001A1983" w:rsidP="001A1983">
      <w:pPr>
        <w:spacing w:line="360" w:lineRule="auto"/>
        <w:rPr>
          <w:rFonts w:hint="eastAsia"/>
          <w:lang w:eastAsia="zh-CN"/>
        </w:rPr>
      </w:pPr>
      <w:r w:rsidRPr="00231BF0">
        <w:rPr>
          <w:rFonts w:hint="eastAsia"/>
          <w:lang w:eastAsia="zh-CN"/>
        </w:rPr>
        <w:t xml:space="preserve">具有哈密顿路的图称为半哈密顿图。 </w:t>
      </w:r>
    </w:p>
    <w:p w14:paraId="0E6FCE94" w14:textId="23D8997F" w:rsidR="00710963" w:rsidRPr="00231BF0" w:rsidRDefault="001A1983" w:rsidP="001A1983">
      <w:pPr>
        <w:spacing w:line="360" w:lineRule="auto"/>
        <w:rPr>
          <w:rFonts w:hint="eastAsia"/>
          <w:lang w:eastAsia="zh-CN"/>
        </w:rPr>
      </w:pPr>
      <w:r w:rsidRPr="00231BF0">
        <w:rPr>
          <w:rFonts w:hint="eastAsia"/>
          <w:lang w:eastAsia="zh-CN"/>
        </w:rPr>
        <w:t>具有哈密顿圈的图称为哈密顿图。</w:t>
      </w:r>
    </w:p>
    <w:p w14:paraId="65F5C935" w14:textId="1D9FD717" w:rsidR="001A1983" w:rsidRPr="00231BF0" w:rsidRDefault="001A1983" w:rsidP="001A1983">
      <w:pPr>
        <w:spacing w:line="360" w:lineRule="auto"/>
        <w:rPr>
          <w:rFonts w:hint="eastAsia"/>
          <w:lang w:eastAsia="zh-CN"/>
        </w:rPr>
      </w:pPr>
      <w:r w:rsidRPr="00231BF0">
        <w:rPr>
          <w:rFonts w:hint="eastAsia"/>
          <w:lang w:eastAsia="zh-CN"/>
        </w:rPr>
        <w:t>所以哈密顿图首先是个圈</w:t>
      </w:r>
    </w:p>
    <w:p w14:paraId="44D37A7E" w14:textId="77777777" w:rsidR="009615F1" w:rsidRPr="00020C1E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20C1E">
        <w:rPr>
          <w:highlight w:val="yellow"/>
          <w:lang w:eastAsia="zh-CN"/>
        </w:rPr>
        <w:lastRenderedPageBreak/>
        <w:t>4,图</w:t>
      </w:r>
      <w:r w:rsidRPr="00020C1E">
        <w:rPr>
          <w:noProof/>
          <w:highlight w:val="yellow"/>
        </w:rPr>
        <w:drawing>
          <wp:inline distT="0" distB="0" distL="0" distR="0" wp14:anchorId="2AC20CCF" wp14:editId="7172284E">
            <wp:extent cx="2034540" cy="1897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C1E">
        <w:rPr>
          <w:highlight w:val="yellow"/>
          <w:lang w:eastAsia="zh-CN"/>
        </w:rPr>
        <w:t>是哈密顿图。</w:t>
      </w:r>
    </w:p>
    <w:p w14:paraId="000EFF9B" w14:textId="77777777" w:rsidR="009615F1" w:rsidRPr="00020C1E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20C1E">
        <w:rPr>
          <w:highlight w:val="yellow"/>
          <w:lang w:eastAsia="zh-CN"/>
        </w:rPr>
        <w:t>A,正确</w:t>
      </w:r>
    </w:p>
    <w:p w14:paraId="5A7089E4" w14:textId="77777777" w:rsidR="009615F1" w:rsidRPr="00020C1E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20C1E">
        <w:rPr>
          <w:highlight w:val="yellow"/>
          <w:lang w:eastAsia="zh-CN"/>
        </w:rPr>
        <w:t>B,错误</w:t>
      </w:r>
    </w:p>
    <w:p w14:paraId="2A66CC98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020C1E">
        <w:rPr>
          <w:highlight w:val="yellow"/>
        </w:rPr>
        <w:t>答案:A</w:t>
      </w:r>
      <w:proofErr w:type="spellEnd"/>
    </w:p>
    <w:p w14:paraId="37EF7839" w14:textId="715F6717" w:rsidR="00710963" w:rsidRPr="00020C1E" w:rsidRDefault="00020C1E">
      <w:pPr>
        <w:spacing w:line="360" w:lineRule="auto"/>
        <w:rPr>
          <w:rFonts w:hint="eastAsia"/>
          <w:b/>
          <w:bCs/>
          <w:lang w:eastAsia="zh-CN"/>
        </w:rPr>
      </w:pPr>
      <w:proofErr w:type="spellStart"/>
      <w:r w:rsidRPr="00020C1E">
        <w:rPr>
          <w:rFonts w:hint="eastAsia"/>
          <w:b/>
          <w:bCs/>
          <w:highlight w:val="yellow"/>
        </w:rPr>
        <w:t>十二面体图（dodecahedral</w:t>
      </w:r>
      <w:proofErr w:type="spellEnd"/>
      <w:r w:rsidRPr="00020C1E">
        <w:rPr>
          <w:rFonts w:hint="eastAsia"/>
          <w:b/>
          <w:bCs/>
          <w:highlight w:val="yellow"/>
        </w:rPr>
        <w:t xml:space="preserve"> graph），</w:t>
      </w:r>
      <w:proofErr w:type="spellStart"/>
      <w:r w:rsidRPr="00020C1E">
        <w:rPr>
          <w:rFonts w:hint="eastAsia"/>
          <w:b/>
          <w:bCs/>
          <w:highlight w:val="yellow"/>
        </w:rPr>
        <w:t>它是一个典型的哈密顿图</w:t>
      </w:r>
      <w:proofErr w:type="spellEnd"/>
    </w:p>
    <w:p w14:paraId="2D1A275A" w14:textId="77777777" w:rsidR="00020C1E" w:rsidRPr="00020C1E" w:rsidRDefault="00020C1E">
      <w:pPr>
        <w:spacing w:line="360" w:lineRule="auto"/>
        <w:rPr>
          <w:rFonts w:hint="eastAsia"/>
          <w:highlight w:val="yellow"/>
          <w:lang w:eastAsia="zh-CN"/>
        </w:rPr>
      </w:pPr>
    </w:p>
    <w:p w14:paraId="44C39F63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r w:rsidRPr="00020C1E">
        <w:rPr>
          <w:highlight w:val="yellow"/>
        </w:rPr>
        <w:t>5,图</w:t>
      </w:r>
      <w:r w:rsidRPr="00020C1E">
        <w:rPr>
          <w:noProof/>
          <w:highlight w:val="yellow"/>
        </w:rPr>
        <w:drawing>
          <wp:inline distT="0" distB="0" distL="0" distR="0" wp14:anchorId="438120A3" wp14:editId="4BCDE10F">
            <wp:extent cx="1783080" cy="13487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20C1E">
        <w:rPr>
          <w:highlight w:val="yellow"/>
        </w:rPr>
        <w:t>是哈密顿图</w:t>
      </w:r>
      <w:proofErr w:type="spellEnd"/>
      <w:r w:rsidRPr="00020C1E">
        <w:rPr>
          <w:highlight w:val="yellow"/>
        </w:rPr>
        <w:t>。</w:t>
      </w:r>
    </w:p>
    <w:p w14:paraId="1FC66D56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020C1E">
        <w:rPr>
          <w:highlight w:val="yellow"/>
        </w:rPr>
        <w:t>A,错误</w:t>
      </w:r>
      <w:proofErr w:type="spellEnd"/>
    </w:p>
    <w:p w14:paraId="1A5D43F4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020C1E">
        <w:rPr>
          <w:highlight w:val="yellow"/>
        </w:rPr>
        <w:t>B,正确</w:t>
      </w:r>
      <w:proofErr w:type="spellEnd"/>
    </w:p>
    <w:p w14:paraId="0704949A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020C1E">
        <w:rPr>
          <w:highlight w:val="yellow"/>
        </w:rPr>
        <w:t>答案:A</w:t>
      </w:r>
      <w:proofErr w:type="spellEnd"/>
    </w:p>
    <w:p w14:paraId="5B796E42" w14:textId="77777777" w:rsidR="00710963" w:rsidRPr="00020C1E" w:rsidRDefault="00710963">
      <w:pPr>
        <w:spacing w:line="360" w:lineRule="auto"/>
        <w:rPr>
          <w:rFonts w:hint="eastAsia"/>
          <w:highlight w:val="yellow"/>
        </w:rPr>
      </w:pPr>
    </w:p>
    <w:p w14:paraId="55C58AD2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r w:rsidRPr="00020C1E">
        <w:rPr>
          <w:highlight w:val="yellow"/>
        </w:rPr>
        <w:lastRenderedPageBreak/>
        <w:t>6,图</w:t>
      </w:r>
      <w:r w:rsidRPr="00020C1E">
        <w:rPr>
          <w:noProof/>
          <w:highlight w:val="yellow"/>
        </w:rPr>
        <w:drawing>
          <wp:inline distT="0" distB="0" distL="0" distR="0" wp14:anchorId="343FE01B" wp14:editId="1185359E">
            <wp:extent cx="2042160" cy="18821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88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20C1E">
        <w:rPr>
          <w:highlight w:val="yellow"/>
        </w:rPr>
        <w:t>是哈密顿图</w:t>
      </w:r>
      <w:proofErr w:type="spellEnd"/>
      <w:r w:rsidRPr="00020C1E">
        <w:rPr>
          <w:highlight w:val="yellow"/>
        </w:rPr>
        <w:t>。</w:t>
      </w:r>
    </w:p>
    <w:p w14:paraId="166B80F2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020C1E">
        <w:rPr>
          <w:highlight w:val="yellow"/>
        </w:rPr>
        <w:t>A,错误</w:t>
      </w:r>
      <w:proofErr w:type="spellEnd"/>
    </w:p>
    <w:p w14:paraId="353E718C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020C1E">
        <w:rPr>
          <w:highlight w:val="yellow"/>
        </w:rPr>
        <w:t>B,正确</w:t>
      </w:r>
      <w:proofErr w:type="spellEnd"/>
    </w:p>
    <w:p w14:paraId="3796D317" w14:textId="77777777" w:rsidR="009615F1" w:rsidRPr="00020C1E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020C1E">
        <w:rPr>
          <w:highlight w:val="yellow"/>
        </w:rPr>
        <w:t>答案:A</w:t>
      </w:r>
      <w:proofErr w:type="spellEnd"/>
    </w:p>
    <w:p w14:paraId="064392AC" w14:textId="77777777" w:rsidR="00020C1E" w:rsidRPr="00020C1E" w:rsidRDefault="00020C1E">
      <w:pPr>
        <w:spacing w:line="360" w:lineRule="auto"/>
        <w:rPr>
          <w:rFonts w:hint="eastAsia"/>
          <w:highlight w:val="yellow"/>
          <w:lang w:eastAsia="zh-CN"/>
        </w:rPr>
      </w:pPr>
    </w:p>
    <w:p w14:paraId="6D524531" w14:textId="4967C27E" w:rsidR="00020C1E" w:rsidRDefault="00020C1E">
      <w:pPr>
        <w:spacing w:line="360" w:lineRule="auto"/>
        <w:rPr>
          <w:rFonts w:hint="eastAsia"/>
          <w:lang w:eastAsia="zh-CN"/>
        </w:rPr>
      </w:pPr>
      <w:r w:rsidRPr="00020C1E">
        <w:rPr>
          <w:noProof/>
          <w:highlight w:val="yellow"/>
          <w:lang w:eastAsia="zh-CN"/>
        </w:rPr>
        <w:drawing>
          <wp:inline distT="0" distB="0" distL="0" distR="0" wp14:anchorId="2C9E3346" wp14:editId="5E219541">
            <wp:extent cx="2211212" cy="2057400"/>
            <wp:effectExtent l="0" t="0" r="0" b="0"/>
            <wp:docPr id="147938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16509" cy="20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93ED" w14:textId="40D28D85" w:rsidR="00AF24A3" w:rsidRDefault="00020C1E">
      <w:pPr>
        <w:spacing w:line="360" w:lineRule="auto"/>
        <w:rPr>
          <w:rFonts w:hint="eastAsia"/>
          <w:lang w:eastAsia="zh-CN"/>
        </w:rPr>
      </w:pPr>
      <w:r w:rsidRPr="00020C1E">
        <w:rPr>
          <w:noProof/>
          <w:lang w:eastAsia="zh-CN"/>
        </w:rPr>
        <w:lastRenderedPageBreak/>
        <w:drawing>
          <wp:inline distT="0" distB="0" distL="0" distR="0" wp14:anchorId="688BF889" wp14:editId="631258CB">
            <wp:extent cx="5486400" cy="3315970"/>
            <wp:effectExtent l="0" t="0" r="0" b="0"/>
            <wp:docPr id="1773782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82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14B6" w14:textId="1052C8AB" w:rsidR="00AF24A3" w:rsidRDefault="00AF24A3">
      <w:pPr>
        <w:spacing w:line="360" w:lineRule="auto"/>
        <w:rPr>
          <w:rFonts w:hint="eastAsia"/>
          <w:lang w:eastAsia="zh-CN"/>
        </w:rPr>
      </w:pPr>
      <w:r w:rsidRPr="00AF24A3">
        <w:rPr>
          <w:noProof/>
          <w:lang w:eastAsia="zh-CN"/>
        </w:rPr>
        <w:drawing>
          <wp:inline distT="0" distB="0" distL="0" distR="0" wp14:anchorId="52E8F407" wp14:editId="0276D81A">
            <wp:extent cx="5486400" cy="1460500"/>
            <wp:effectExtent l="0" t="0" r="0" b="6350"/>
            <wp:docPr id="1474482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82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CEBA" w14:textId="7B0F8DB8" w:rsidR="00AF24A3" w:rsidRDefault="00AF24A3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满足</w:t>
      </w:r>
      <w:r w:rsidRPr="00AF24A3">
        <w:rPr>
          <w:lang w:eastAsia="zh-CN"/>
        </w:rPr>
        <w:t xml:space="preserve">判断哈密顿图的充分条件：（最长路法） </w:t>
      </w:r>
      <w:r w:rsidRPr="00AF24A3">
        <w:rPr>
          <w:lang w:eastAsia="zh-CN"/>
        </w:rPr>
        <w:br/>
        <w:t xml:space="preserve">设 G 是一个有 p </w:t>
      </w:r>
      <w:proofErr w:type="gramStart"/>
      <w:r w:rsidRPr="00AF24A3">
        <w:rPr>
          <w:lang w:eastAsia="zh-CN"/>
        </w:rPr>
        <w:t>个</w:t>
      </w:r>
      <w:proofErr w:type="gramEnd"/>
      <w:r w:rsidRPr="00AF24A3">
        <w:rPr>
          <w:lang w:eastAsia="zh-CN"/>
        </w:rPr>
        <w:t>顶点的图，p≥3。若δ(G)≥p/2，则 G 是一个哈密顿图。</w:t>
      </w:r>
    </w:p>
    <w:p w14:paraId="60740D1C" w14:textId="5F27C7EE" w:rsidR="00B406E1" w:rsidRDefault="00AF24A3">
      <w:pPr>
        <w:spacing w:line="360" w:lineRule="auto"/>
        <w:rPr>
          <w:rFonts w:hint="eastAsia"/>
          <w:lang w:eastAsia="zh-CN"/>
        </w:rPr>
      </w:pPr>
      <w:r w:rsidRPr="00AF24A3">
        <w:rPr>
          <w:noProof/>
          <w:lang w:eastAsia="zh-CN"/>
        </w:rPr>
        <w:drawing>
          <wp:inline distT="0" distB="0" distL="0" distR="0" wp14:anchorId="070ECC14" wp14:editId="059539D2">
            <wp:extent cx="5486400" cy="1414145"/>
            <wp:effectExtent l="0" t="0" r="0" b="0"/>
            <wp:docPr id="1673552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2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2337" w14:textId="6A46C7C7" w:rsidR="00AF24A3" w:rsidRDefault="00AF24A3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根据必要条件：（着色法）若是完全图K左右要求一样（不同着色数量相同）</w:t>
      </w:r>
    </w:p>
    <w:p w14:paraId="4765F457" w14:textId="77777777" w:rsidR="00B406E1" w:rsidRPr="00B406E1" w:rsidRDefault="00B406E1" w:rsidP="00B406E1"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0B607929" wp14:editId="0F14DBFC">
            <wp:extent cx="4219048" cy="3628571"/>
            <wp:effectExtent l="0" t="0" r="0" b="0"/>
            <wp:docPr id="155287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0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3DCE" w14:textId="53218130" w:rsidR="00B406E1" w:rsidRPr="00B406E1" w:rsidRDefault="00B406E1" w:rsidP="00B406E1"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 w:rsidRPr="00B406E1">
        <w:rPr>
          <w:b/>
          <w:bCs/>
          <w:lang w:eastAsia="zh-CN"/>
        </w:rPr>
        <w:t>A. 欧拉图</w:t>
      </w:r>
      <w:r w:rsidRPr="00B406E1">
        <w:rPr>
          <w:lang w:eastAsia="zh-CN"/>
        </w:rPr>
        <w:t>：欧拉图要求所有顶点度数均为偶数。K3,3</w:t>
      </w:r>
      <w:r w:rsidRPr="00B406E1">
        <w:rPr>
          <w:rFonts w:ascii="Times New Roman" w:hAnsi="Times New Roman" w:cs="Times New Roman"/>
          <w:lang w:eastAsia="zh-CN"/>
        </w:rPr>
        <w:t>​</w:t>
      </w:r>
      <w:r w:rsidRPr="00B406E1">
        <w:rPr>
          <w:lang w:eastAsia="zh-CN"/>
        </w:rPr>
        <w:t xml:space="preserve"> 中每个顶点度数为 3（奇数），不满足条件，因此不是欧拉图。</w:t>
      </w:r>
      <w:r w:rsidRPr="00B406E1">
        <w:rPr>
          <w:rFonts w:ascii="Segoe UI Emoji" w:hAnsi="Segoe UI Emoji" w:cs="Segoe UI Emoji"/>
          <w:lang w:eastAsia="zh-CN"/>
        </w:rPr>
        <w:t>❌</w:t>
      </w:r>
    </w:p>
    <w:p w14:paraId="73EEEF29" w14:textId="77777777" w:rsidR="00B406E1" w:rsidRPr="00B406E1" w:rsidRDefault="00B406E1" w:rsidP="00B406E1"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 w:rsidRPr="00B406E1">
        <w:rPr>
          <w:b/>
          <w:bCs/>
          <w:lang w:eastAsia="zh-CN"/>
        </w:rPr>
        <w:t>B. 哈密顿图</w:t>
      </w:r>
      <w:r w:rsidRPr="00B406E1">
        <w:rPr>
          <w:lang w:eastAsia="zh-CN"/>
        </w:rPr>
        <w:t>：K3,3</w:t>
      </w:r>
      <w:r w:rsidRPr="00B406E1">
        <w:rPr>
          <w:rFonts w:ascii="Times New Roman" w:hAnsi="Times New Roman" w:cs="Times New Roman"/>
          <w:lang w:eastAsia="zh-CN"/>
        </w:rPr>
        <w:t>​</w:t>
      </w:r>
      <w:r w:rsidRPr="00B406E1">
        <w:rPr>
          <w:lang w:eastAsia="zh-CN"/>
        </w:rPr>
        <w:t xml:space="preserve"> 是典型的哈密顿图，存在经过所有顶点的回路（哈密顿回路）。</w:t>
      </w:r>
      <w:r w:rsidRPr="00B406E1">
        <w:rPr>
          <w:rFonts w:ascii="Segoe UI Emoji" w:hAnsi="Segoe UI Emoji" w:cs="Segoe UI Emoji"/>
          <w:lang w:eastAsia="zh-CN"/>
        </w:rPr>
        <w:t>✅</w:t>
      </w:r>
    </w:p>
    <w:p w14:paraId="3059E451" w14:textId="77777777" w:rsidR="00B406E1" w:rsidRPr="00B406E1" w:rsidRDefault="00B406E1" w:rsidP="00B406E1"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 w:rsidRPr="00B406E1">
        <w:rPr>
          <w:b/>
          <w:bCs/>
          <w:lang w:eastAsia="zh-CN"/>
        </w:rPr>
        <w:t>C. 平面图</w:t>
      </w:r>
      <w:r w:rsidRPr="00B406E1">
        <w:rPr>
          <w:lang w:eastAsia="zh-CN"/>
        </w:rPr>
        <w:t>：根据库拉托夫斯基定理，K3,3</w:t>
      </w:r>
      <w:r w:rsidRPr="00B406E1">
        <w:rPr>
          <w:rFonts w:ascii="Times New Roman" w:hAnsi="Times New Roman" w:cs="Times New Roman"/>
          <w:lang w:eastAsia="zh-CN"/>
        </w:rPr>
        <w:t>​</w:t>
      </w:r>
      <w:r w:rsidRPr="00B406E1">
        <w:rPr>
          <w:lang w:eastAsia="zh-CN"/>
        </w:rPr>
        <w:t xml:space="preserve"> 是</w:t>
      </w:r>
      <w:r w:rsidRPr="00B406E1">
        <w:rPr>
          <w:b/>
          <w:bCs/>
          <w:lang w:eastAsia="zh-CN"/>
        </w:rPr>
        <w:t>非平面图</w:t>
      </w:r>
      <w:r w:rsidRPr="00B406E1">
        <w:rPr>
          <w:lang w:eastAsia="zh-CN"/>
        </w:rPr>
        <w:t>的核心禁图之一，无法在平面上无交叉地画出。</w:t>
      </w:r>
      <w:r w:rsidRPr="00B406E1">
        <w:rPr>
          <w:rFonts w:ascii="Segoe UI Emoji" w:hAnsi="Segoe UI Emoji" w:cs="Segoe UI Emoji"/>
          <w:lang w:eastAsia="zh-CN"/>
        </w:rPr>
        <w:t>❌</w:t>
      </w:r>
    </w:p>
    <w:p w14:paraId="0398CAFA" w14:textId="77777777" w:rsidR="00B406E1" w:rsidRPr="00B406E1" w:rsidRDefault="00B406E1" w:rsidP="00B406E1">
      <w:pPr>
        <w:numPr>
          <w:ilvl w:val="0"/>
          <w:numId w:val="10"/>
        </w:numPr>
        <w:spacing w:line="360" w:lineRule="auto"/>
        <w:rPr>
          <w:rFonts w:hint="eastAsia"/>
          <w:lang w:eastAsia="zh-CN"/>
        </w:rPr>
      </w:pPr>
      <w:r w:rsidRPr="00B406E1">
        <w:rPr>
          <w:b/>
          <w:bCs/>
          <w:lang w:eastAsia="zh-CN"/>
        </w:rPr>
        <w:t>D. 完全图</w:t>
      </w:r>
      <w:r w:rsidRPr="00B406E1">
        <w:rPr>
          <w:lang w:eastAsia="zh-CN"/>
        </w:rPr>
        <w:t xml:space="preserve">：完全图 </w:t>
      </w:r>
      <w:proofErr w:type="spellStart"/>
      <w:r w:rsidRPr="00B406E1">
        <w:rPr>
          <w:lang w:eastAsia="zh-CN"/>
        </w:rPr>
        <w:t>Kn</w:t>
      </w:r>
      <w:proofErr w:type="spellEnd"/>
      <w:r w:rsidRPr="00B406E1">
        <w:rPr>
          <w:rFonts w:ascii="Times New Roman" w:hAnsi="Times New Roman" w:cs="Times New Roman"/>
          <w:lang w:eastAsia="zh-CN"/>
        </w:rPr>
        <w:t>​</w:t>
      </w:r>
      <w:r w:rsidRPr="00B406E1">
        <w:rPr>
          <w:lang w:eastAsia="zh-CN"/>
        </w:rPr>
        <w:t xml:space="preserve"> 要求任意两个顶点之间都有边，而 K3,3</w:t>
      </w:r>
      <w:r w:rsidRPr="00B406E1">
        <w:rPr>
          <w:rFonts w:ascii="Times New Roman" w:hAnsi="Times New Roman" w:cs="Times New Roman"/>
          <w:lang w:eastAsia="zh-CN"/>
        </w:rPr>
        <w:t>​</w:t>
      </w:r>
      <w:r w:rsidRPr="00B406E1">
        <w:rPr>
          <w:lang w:eastAsia="zh-CN"/>
        </w:rPr>
        <w:t xml:space="preserve"> 仅在两个互补顶点子集之间连边，子集内部无边，因此不是完全图。</w:t>
      </w:r>
      <w:r w:rsidRPr="00B406E1">
        <w:rPr>
          <w:rFonts w:ascii="Segoe UI Emoji" w:hAnsi="Segoe UI Emoji" w:cs="Segoe UI Emoji"/>
          <w:lang w:eastAsia="zh-CN"/>
        </w:rPr>
        <w:t>❌</w:t>
      </w:r>
    </w:p>
    <w:p w14:paraId="417894F7" w14:textId="4F9E449A" w:rsidR="00B406E1" w:rsidRDefault="00C307F5">
      <w:pPr>
        <w:spacing w:line="360" w:lineRule="auto"/>
        <w:rPr>
          <w:rFonts w:hint="eastAsia"/>
          <w:lang w:eastAsia="zh-CN"/>
        </w:rPr>
      </w:pPr>
      <w:r w:rsidRPr="00C307F5">
        <w:rPr>
          <w:noProof/>
          <w:lang w:eastAsia="zh-CN"/>
        </w:rPr>
        <w:drawing>
          <wp:inline distT="0" distB="0" distL="0" distR="0" wp14:anchorId="05BAB784" wp14:editId="3D6922F4">
            <wp:extent cx="5486400" cy="1660525"/>
            <wp:effectExtent l="0" t="0" r="0" b="0"/>
            <wp:docPr id="860732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32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F3D7" w14:textId="77777777" w:rsidR="00C307F5" w:rsidRPr="00C307F5" w:rsidRDefault="00C307F5" w:rsidP="00C307F5">
      <w:pPr>
        <w:spacing w:line="360" w:lineRule="auto"/>
        <w:rPr>
          <w:rFonts w:hint="eastAsia"/>
          <w:lang w:eastAsia="zh-CN"/>
        </w:rPr>
      </w:pPr>
      <w:r w:rsidRPr="00C307F5">
        <w:rPr>
          <w:rFonts w:hint="eastAsia"/>
          <w:lang w:eastAsia="zh-CN"/>
        </w:rPr>
        <w:lastRenderedPageBreak/>
        <w:t>顶点数 V=12</w:t>
      </w:r>
    </w:p>
    <w:p w14:paraId="682B4B15" w14:textId="77777777" w:rsidR="00C307F5" w:rsidRPr="00C307F5" w:rsidRDefault="00C307F5" w:rsidP="00C307F5">
      <w:pPr>
        <w:spacing w:line="360" w:lineRule="auto"/>
        <w:rPr>
          <w:rFonts w:hint="eastAsia"/>
          <w:lang w:eastAsia="zh-CN"/>
        </w:rPr>
      </w:pPr>
      <w:r w:rsidRPr="00C307F5">
        <w:rPr>
          <w:rFonts w:hint="eastAsia"/>
          <w:lang w:eastAsia="zh-CN"/>
        </w:rPr>
        <w:t>边数 E=14</w:t>
      </w:r>
    </w:p>
    <w:p w14:paraId="5FEC4582" w14:textId="77777777" w:rsidR="00C307F5" w:rsidRPr="00C307F5" w:rsidRDefault="00C307F5" w:rsidP="00C307F5">
      <w:pPr>
        <w:spacing w:line="360" w:lineRule="auto"/>
        <w:rPr>
          <w:rFonts w:hint="eastAsia"/>
          <w:lang w:eastAsia="zh-CN"/>
        </w:rPr>
      </w:pPr>
    </w:p>
    <w:p w14:paraId="0BDD0438" w14:textId="0633871D" w:rsidR="00C307F5" w:rsidRDefault="00C307F5" w:rsidP="00C307F5">
      <w:pPr>
        <w:spacing w:line="360" w:lineRule="auto"/>
        <w:rPr>
          <w:rFonts w:hint="eastAsia"/>
          <w:lang w:eastAsia="zh-CN"/>
        </w:rPr>
      </w:pPr>
      <w:r w:rsidRPr="00C307F5">
        <w:rPr>
          <w:rFonts w:hint="eastAsia"/>
          <w:lang w:eastAsia="zh-CN"/>
        </w:rPr>
        <w:t>将其代入欧拉公式：</w:t>
      </w:r>
      <w:r w:rsidRPr="00C307F5">
        <w:rPr>
          <w:lang w:eastAsia="zh-CN"/>
        </w:rPr>
        <w:t>12</w:t>
      </w:r>
      <w:r w:rsidRPr="00C307F5">
        <w:rPr>
          <w:rFonts w:ascii="Cambria Math" w:hAnsi="Cambria Math" w:cs="Cambria Math"/>
          <w:lang w:eastAsia="zh-CN"/>
        </w:rPr>
        <w:t>−</w:t>
      </w:r>
      <w:r w:rsidRPr="00C307F5">
        <w:rPr>
          <w:lang w:eastAsia="zh-CN"/>
        </w:rPr>
        <w:t>14+F=2</w:t>
      </w:r>
      <w:r w:rsidRPr="00C307F5">
        <w:rPr>
          <w:rFonts w:ascii="Cambria Math" w:hAnsi="Cambria Math" w:cs="Cambria Math"/>
          <w:lang w:eastAsia="zh-CN"/>
        </w:rPr>
        <w:t>−</w:t>
      </w:r>
      <w:r w:rsidRPr="00C307F5">
        <w:rPr>
          <w:lang w:eastAsia="zh-CN"/>
        </w:rPr>
        <w:t>2+F=2F=4</w:t>
      </w:r>
    </w:p>
    <w:p w14:paraId="2178D88E" w14:textId="77777777" w:rsidR="001E01C7" w:rsidRDefault="001E01C7" w:rsidP="00C307F5">
      <w:pPr>
        <w:spacing w:line="360" w:lineRule="auto"/>
        <w:rPr>
          <w:rFonts w:hint="eastAsia"/>
          <w:lang w:eastAsia="zh-CN"/>
        </w:rPr>
      </w:pPr>
    </w:p>
    <w:p w14:paraId="29115DD7" w14:textId="7563696D" w:rsidR="001E01C7" w:rsidRDefault="001E01C7" w:rsidP="00C307F5">
      <w:pPr>
        <w:spacing w:line="360" w:lineRule="auto"/>
        <w:rPr>
          <w:rFonts w:hint="eastAsia"/>
          <w:lang w:eastAsia="zh-CN"/>
        </w:rPr>
      </w:pPr>
      <w:r w:rsidRPr="001E01C7">
        <w:rPr>
          <w:noProof/>
          <w:lang w:eastAsia="zh-CN"/>
        </w:rPr>
        <w:drawing>
          <wp:inline distT="0" distB="0" distL="0" distR="0" wp14:anchorId="01D07B41" wp14:editId="21599609">
            <wp:extent cx="5486400" cy="4418330"/>
            <wp:effectExtent l="0" t="0" r="0" b="1270"/>
            <wp:docPr id="1453307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078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0FEF" w14:textId="77777777" w:rsidR="00442B65" w:rsidRDefault="00442B65" w:rsidP="00C307F5">
      <w:pPr>
        <w:spacing w:line="360" w:lineRule="auto"/>
        <w:rPr>
          <w:rFonts w:hint="eastAsia"/>
          <w:lang w:eastAsia="zh-CN"/>
        </w:rPr>
      </w:pPr>
    </w:p>
    <w:p w14:paraId="12F05B0B" w14:textId="77777777" w:rsidR="00442B65" w:rsidRDefault="00442B65" w:rsidP="00C307F5">
      <w:pPr>
        <w:spacing w:line="360" w:lineRule="auto"/>
        <w:rPr>
          <w:rFonts w:hint="eastAsia"/>
          <w:lang w:eastAsia="zh-CN"/>
        </w:rPr>
      </w:pPr>
    </w:p>
    <w:p w14:paraId="1D1B396A" w14:textId="26FAC5DF" w:rsidR="00BD7D96" w:rsidRDefault="00BD7D96" w:rsidP="00C307F5">
      <w:pPr>
        <w:spacing w:line="360" w:lineRule="auto"/>
        <w:rPr>
          <w:rFonts w:hint="eastAsia"/>
          <w:lang w:eastAsia="zh-CN"/>
        </w:rPr>
      </w:pPr>
      <w:r w:rsidRPr="00BD7D96">
        <w:rPr>
          <w:noProof/>
          <w:lang w:eastAsia="zh-CN"/>
        </w:rPr>
        <w:lastRenderedPageBreak/>
        <w:drawing>
          <wp:inline distT="0" distB="0" distL="0" distR="0" wp14:anchorId="7D85B63A" wp14:editId="36E8BD4F">
            <wp:extent cx="5486400" cy="1847215"/>
            <wp:effectExtent l="0" t="0" r="0" b="635"/>
            <wp:docPr id="249049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95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9136" w14:textId="40E4097B" w:rsidR="00442B65" w:rsidRDefault="00442B65" w:rsidP="00C307F5">
      <w:pPr>
        <w:spacing w:line="360" w:lineRule="auto"/>
        <w:rPr>
          <w:rFonts w:hint="eastAsia"/>
          <w:lang w:eastAsia="zh-CN"/>
        </w:rPr>
      </w:pPr>
      <w:r w:rsidRPr="00442B65">
        <w:rPr>
          <w:noProof/>
          <w:lang w:eastAsia="zh-CN"/>
        </w:rPr>
        <w:drawing>
          <wp:inline distT="0" distB="0" distL="0" distR="0" wp14:anchorId="074C87E8" wp14:editId="584AA7F2">
            <wp:extent cx="5486400" cy="1343660"/>
            <wp:effectExtent l="0" t="0" r="0" b="8890"/>
            <wp:docPr id="1365692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928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928E" w14:textId="7EC4EF70" w:rsidR="00BD7D96" w:rsidRDefault="00BD7D96" w:rsidP="00C307F5">
      <w:pPr>
        <w:spacing w:line="360" w:lineRule="auto"/>
        <w:rPr>
          <w:rFonts w:hint="eastAsia"/>
          <w:lang w:eastAsia="zh-CN"/>
        </w:rPr>
      </w:pPr>
      <w:r w:rsidRPr="00BD7D96">
        <w:rPr>
          <w:noProof/>
          <w:lang w:eastAsia="zh-CN"/>
        </w:rPr>
        <w:drawing>
          <wp:inline distT="0" distB="0" distL="0" distR="0" wp14:anchorId="64228C27" wp14:editId="7797AC19">
            <wp:extent cx="5486400" cy="4076065"/>
            <wp:effectExtent l="0" t="0" r="0" b="635"/>
            <wp:docPr id="937953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53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98FD" w14:textId="77777777" w:rsidR="005E7D89" w:rsidRDefault="005E7D89" w:rsidP="00C307F5">
      <w:pPr>
        <w:spacing w:line="360" w:lineRule="auto"/>
        <w:rPr>
          <w:rFonts w:hint="eastAsia"/>
          <w:lang w:eastAsia="zh-CN"/>
        </w:rPr>
      </w:pPr>
    </w:p>
    <w:p w14:paraId="3ECDBC48" w14:textId="2E1156E8" w:rsidR="005E7D89" w:rsidRDefault="005E7D89" w:rsidP="00C307F5">
      <w:pPr>
        <w:spacing w:line="360" w:lineRule="auto"/>
        <w:rPr>
          <w:rFonts w:hint="eastAsia"/>
          <w:lang w:eastAsia="zh-CN"/>
        </w:rPr>
      </w:pPr>
      <w:r w:rsidRPr="005E7D89">
        <w:rPr>
          <w:noProof/>
          <w:lang w:eastAsia="zh-CN"/>
        </w:rPr>
        <w:lastRenderedPageBreak/>
        <w:drawing>
          <wp:inline distT="0" distB="0" distL="0" distR="0" wp14:anchorId="6A3FD958" wp14:editId="256BD62B">
            <wp:extent cx="5486400" cy="3971290"/>
            <wp:effectExtent l="0" t="0" r="0" b="0"/>
            <wp:docPr id="330390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904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241E" w14:textId="77777777" w:rsidR="00157CE2" w:rsidRDefault="00157CE2" w:rsidP="001E01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74D184" w14:textId="77777777" w:rsidR="00157CE2" w:rsidRDefault="00157CE2" w:rsidP="001E01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B5B0C" w14:textId="77777777" w:rsidR="00157CE2" w:rsidRDefault="00157CE2" w:rsidP="001E01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265EA1" w14:textId="77777777" w:rsidR="00157CE2" w:rsidRDefault="00157CE2" w:rsidP="001E01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E85B3A"/>
    <w:multiLevelType w:val="multilevel"/>
    <w:tmpl w:val="FB74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799305">
    <w:abstractNumId w:val="8"/>
  </w:num>
  <w:num w:numId="2" w16cid:durableId="1607418801">
    <w:abstractNumId w:val="6"/>
  </w:num>
  <w:num w:numId="3" w16cid:durableId="686323565">
    <w:abstractNumId w:val="5"/>
  </w:num>
  <w:num w:numId="4" w16cid:durableId="1804959210">
    <w:abstractNumId w:val="4"/>
  </w:num>
  <w:num w:numId="5" w16cid:durableId="313460667">
    <w:abstractNumId w:val="7"/>
  </w:num>
  <w:num w:numId="6" w16cid:durableId="1801076000">
    <w:abstractNumId w:val="3"/>
  </w:num>
  <w:num w:numId="7" w16cid:durableId="725642469">
    <w:abstractNumId w:val="2"/>
  </w:num>
  <w:num w:numId="8" w16cid:durableId="1527019351">
    <w:abstractNumId w:val="1"/>
  </w:num>
  <w:num w:numId="9" w16cid:durableId="775637061">
    <w:abstractNumId w:val="0"/>
  </w:num>
  <w:num w:numId="10" w16cid:durableId="1720279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1MzM0tzCyMLEwNjJT0lEKTi0uzszPAykwqwUAWOll5iwAAAA="/>
  </w:docVars>
  <w:rsids>
    <w:rsidRoot w:val="00B47730"/>
    <w:rsid w:val="00020C1E"/>
    <w:rsid w:val="00034616"/>
    <w:rsid w:val="0006063C"/>
    <w:rsid w:val="00133608"/>
    <w:rsid w:val="001455C6"/>
    <w:rsid w:val="0015074B"/>
    <w:rsid w:val="00157CE2"/>
    <w:rsid w:val="001A1983"/>
    <w:rsid w:val="001E01C7"/>
    <w:rsid w:val="00231BF0"/>
    <w:rsid w:val="0029639D"/>
    <w:rsid w:val="00326F90"/>
    <w:rsid w:val="00376E18"/>
    <w:rsid w:val="00442B65"/>
    <w:rsid w:val="005D319F"/>
    <w:rsid w:val="005E7D89"/>
    <w:rsid w:val="005F49AE"/>
    <w:rsid w:val="00674801"/>
    <w:rsid w:val="00710963"/>
    <w:rsid w:val="009615F1"/>
    <w:rsid w:val="00987892"/>
    <w:rsid w:val="00A0387B"/>
    <w:rsid w:val="00AA1D8D"/>
    <w:rsid w:val="00AF24A3"/>
    <w:rsid w:val="00B406E1"/>
    <w:rsid w:val="00B47730"/>
    <w:rsid w:val="00BD7D96"/>
    <w:rsid w:val="00C307F5"/>
    <w:rsid w:val="00CB0664"/>
    <w:rsid w:val="00D42DA3"/>
    <w:rsid w:val="00F415D4"/>
    <w:rsid w:val="00F50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B38D10"/>
  <w14:defaultImageDpi w14:val="300"/>
  <w15:docId w15:val="{2420A45E-F358-4388-A0B2-C199D8E1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9</Pages>
  <Words>384</Words>
  <Characters>420</Characters>
  <Application>Microsoft Office Word</Application>
  <DocSecurity>0</DocSecurity>
  <Lines>35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15</cp:revision>
  <dcterms:created xsi:type="dcterms:W3CDTF">2013-12-23T23:15:00Z</dcterms:created>
  <dcterms:modified xsi:type="dcterms:W3CDTF">2026-03-25T09:21:00Z</dcterms:modified>
  <cp:category/>
</cp:coreProperties>
</file>