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7FB0" w14:textId="77777777" w:rsidR="00EC1B2A" w:rsidRPr="00F0068E" w:rsidRDefault="00000000">
      <w:pPr>
        <w:spacing w:line="360" w:lineRule="auto"/>
        <w:rPr>
          <w:rFonts w:hint="eastAsia"/>
          <w:b/>
          <w:bCs/>
          <w:sz w:val="24"/>
          <w:szCs w:val="24"/>
          <w:highlight w:val="yellow"/>
          <w:u w:val="single"/>
          <w:lang w:eastAsia="zh-CN"/>
        </w:rPr>
      </w:pPr>
      <w:r w:rsidRPr="00F0068E">
        <w:rPr>
          <w:b/>
          <w:bCs/>
          <w:sz w:val="24"/>
          <w:szCs w:val="24"/>
          <w:highlight w:val="yellow"/>
          <w:u w:val="single"/>
          <w:lang w:eastAsia="zh-CN"/>
        </w:rPr>
        <w:t>1,具有三个顶点的所有互不同构的有向图有（）</w:t>
      </w:r>
      <w:proofErr w:type="gramStart"/>
      <w:r w:rsidRPr="00F0068E">
        <w:rPr>
          <w:b/>
          <w:bCs/>
          <w:sz w:val="24"/>
          <w:szCs w:val="24"/>
          <w:highlight w:val="yellow"/>
          <w:u w:val="single"/>
          <w:lang w:eastAsia="zh-CN"/>
        </w:rPr>
        <w:t>个</w:t>
      </w:r>
      <w:proofErr w:type="gramEnd"/>
      <w:r w:rsidRPr="00F0068E">
        <w:rPr>
          <w:b/>
          <w:bCs/>
          <w:sz w:val="24"/>
          <w:szCs w:val="24"/>
          <w:highlight w:val="yellow"/>
          <w:u w:val="single"/>
          <w:lang w:eastAsia="zh-CN"/>
        </w:rPr>
        <w:t>。</w:t>
      </w:r>
    </w:p>
    <w:p w14:paraId="01D55B35" w14:textId="77777777" w:rsidR="00EC1B2A" w:rsidRPr="00F0068E" w:rsidRDefault="00000000">
      <w:pPr>
        <w:spacing w:line="360" w:lineRule="auto"/>
        <w:rPr>
          <w:rFonts w:hint="eastAsia"/>
          <w:b/>
          <w:bCs/>
          <w:sz w:val="24"/>
          <w:szCs w:val="24"/>
          <w:highlight w:val="yellow"/>
          <w:u w:val="single"/>
        </w:rPr>
      </w:pPr>
      <w:r w:rsidRPr="00F0068E">
        <w:rPr>
          <w:b/>
          <w:bCs/>
          <w:sz w:val="24"/>
          <w:szCs w:val="24"/>
          <w:highlight w:val="yellow"/>
          <w:u w:val="single"/>
        </w:rPr>
        <w:t>A,15</w:t>
      </w:r>
    </w:p>
    <w:p w14:paraId="7118B2AE" w14:textId="77777777" w:rsidR="00EC1B2A" w:rsidRPr="00F0068E" w:rsidRDefault="00000000">
      <w:pPr>
        <w:spacing w:line="360" w:lineRule="auto"/>
        <w:rPr>
          <w:rFonts w:hint="eastAsia"/>
          <w:b/>
          <w:bCs/>
          <w:sz w:val="24"/>
          <w:szCs w:val="24"/>
          <w:highlight w:val="yellow"/>
          <w:u w:val="single"/>
        </w:rPr>
      </w:pPr>
      <w:r w:rsidRPr="00F0068E">
        <w:rPr>
          <w:b/>
          <w:bCs/>
          <w:sz w:val="24"/>
          <w:szCs w:val="24"/>
          <w:highlight w:val="yellow"/>
          <w:u w:val="single"/>
        </w:rPr>
        <w:t>B,17</w:t>
      </w:r>
    </w:p>
    <w:p w14:paraId="5B8BA06B" w14:textId="77777777" w:rsidR="00EC1B2A" w:rsidRPr="00F0068E" w:rsidRDefault="00000000">
      <w:pPr>
        <w:spacing w:line="360" w:lineRule="auto"/>
        <w:rPr>
          <w:rFonts w:hint="eastAsia"/>
          <w:b/>
          <w:bCs/>
          <w:sz w:val="24"/>
          <w:szCs w:val="24"/>
          <w:highlight w:val="yellow"/>
          <w:u w:val="single"/>
        </w:rPr>
      </w:pPr>
      <w:r w:rsidRPr="00F0068E">
        <w:rPr>
          <w:b/>
          <w:bCs/>
          <w:sz w:val="24"/>
          <w:szCs w:val="24"/>
          <w:highlight w:val="yellow"/>
          <w:u w:val="single"/>
        </w:rPr>
        <w:t>C,16</w:t>
      </w:r>
    </w:p>
    <w:p w14:paraId="1696064F" w14:textId="77777777" w:rsidR="00EC1B2A" w:rsidRPr="00F0068E" w:rsidRDefault="00000000">
      <w:pPr>
        <w:spacing w:line="360" w:lineRule="auto"/>
        <w:rPr>
          <w:rFonts w:hint="eastAsia"/>
          <w:b/>
          <w:bCs/>
          <w:sz w:val="24"/>
          <w:szCs w:val="24"/>
          <w:highlight w:val="yellow"/>
          <w:u w:val="single"/>
        </w:rPr>
      </w:pPr>
      <w:r w:rsidRPr="00F0068E">
        <w:rPr>
          <w:b/>
          <w:bCs/>
          <w:sz w:val="24"/>
          <w:szCs w:val="24"/>
          <w:highlight w:val="yellow"/>
          <w:u w:val="single"/>
        </w:rPr>
        <w:t>D,14</w:t>
      </w:r>
    </w:p>
    <w:p w14:paraId="63566DE5" w14:textId="77777777" w:rsidR="00D6666B" w:rsidRDefault="00000000">
      <w:pPr>
        <w:spacing w:line="360" w:lineRule="auto"/>
        <w:rPr>
          <w:b/>
          <w:bCs/>
          <w:sz w:val="24"/>
          <w:szCs w:val="24"/>
          <w:u w:val="single"/>
        </w:rPr>
      </w:pPr>
      <w:proofErr w:type="spellStart"/>
      <w:r w:rsidRPr="00F0068E">
        <w:rPr>
          <w:b/>
          <w:bCs/>
          <w:sz w:val="24"/>
          <w:szCs w:val="24"/>
          <w:highlight w:val="yellow"/>
          <w:u w:val="single"/>
        </w:rPr>
        <w:t>答案:C</w:t>
      </w:r>
      <w:proofErr w:type="spellEnd"/>
    </w:p>
    <w:p w14:paraId="147CCB96" w14:textId="20832CB2" w:rsidR="00EC1B2A" w:rsidRPr="00D2591E" w:rsidRDefault="00FF6408">
      <w:pPr>
        <w:spacing w:line="360" w:lineRule="auto"/>
        <w:rPr>
          <w:rFonts w:hint="eastAsia"/>
          <w:highlight w:val="yellow"/>
        </w:rPr>
      </w:pPr>
      <w:r>
        <w:rPr>
          <w:rFonts w:hint="eastAsia"/>
          <w:noProof/>
        </w:rPr>
        <w:drawing>
          <wp:inline distT="0" distB="0" distL="0" distR="0" wp14:anchorId="69D0D22E" wp14:editId="17DDECF9">
            <wp:extent cx="4559250" cy="3252159"/>
            <wp:effectExtent l="0" t="0" r="0" b="5715"/>
            <wp:docPr id="548954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607" cy="326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7556" w14:textId="13EB374F" w:rsidR="00A26AF2" w:rsidRDefault="00D2591E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 w:rsidRPr="00D2591E">
        <w:rPr>
          <w:highlight w:val="yellow"/>
          <w:lang w:eastAsia="zh-CN"/>
        </w:rPr>
        <w:t>考研与教材中通常采用</w:t>
      </w:r>
      <w:r w:rsidRPr="00D2591E">
        <w:rPr>
          <w:b/>
          <w:bCs/>
          <w:highlight w:val="yellow"/>
          <w:lang w:eastAsia="zh-CN"/>
        </w:rPr>
        <w:t xml:space="preserve">16 </w:t>
      </w:r>
      <w:proofErr w:type="gramStart"/>
      <w:r w:rsidRPr="00D2591E">
        <w:rPr>
          <w:b/>
          <w:bCs/>
          <w:highlight w:val="yellow"/>
          <w:lang w:eastAsia="zh-CN"/>
        </w:rPr>
        <w:t>个</w:t>
      </w:r>
      <w:proofErr w:type="gramEnd"/>
      <w:r w:rsidRPr="00D2591E">
        <w:rPr>
          <w:highlight w:val="yellow"/>
          <w:lang w:eastAsia="zh-CN"/>
        </w:rPr>
        <w:t>的结论，计算逻辑是</w:t>
      </w:r>
      <w:r w:rsidRPr="00D2591E">
        <w:rPr>
          <w:b/>
          <w:bCs/>
          <w:highlight w:val="yellow"/>
          <w:lang w:eastAsia="zh-CN"/>
        </w:rPr>
        <w:t>排除自环</w:t>
      </w:r>
      <w:r w:rsidRPr="00D2591E">
        <w:rPr>
          <w:highlight w:val="yellow"/>
          <w:lang w:eastAsia="zh-CN"/>
        </w:rPr>
        <w:t>（</w:t>
      </w:r>
      <w:r w:rsidRPr="00FF6408">
        <w:rPr>
          <w:b/>
          <w:bCs/>
          <w:highlight w:val="yellow"/>
          <w:lang w:eastAsia="zh-CN"/>
        </w:rPr>
        <w:t>仅考虑简单有向图</w:t>
      </w:r>
      <w:r w:rsidRPr="00FF6408">
        <w:rPr>
          <w:rFonts w:hint="eastAsia"/>
          <w:b/>
          <w:bCs/>
          <w:highlight w:val="yellow"/>
          <w:lang w:eastAsia="zh-CN"/>
        </w:rPr>
        <w:t>，eg.</w:t>
      </w:r>
      <w:r w:rsidR="008B5C7A" w:rsidRPr="00FF6408">
        <w:rPr>
          <w:rFonts w:hint="eastAsia"/>
          <w:b/>
          <w:bCs/>
          <w:highlight w:val="yellow"/>
          <w:lang w:eastAsia="zh-CN"/>
        </w:rPr>
        <w:t>v0</w:t>
      </w:r>
      <w:r w:rsidRPr="00FF6408">
        <w:rPr>
          <w:rFonts w:hint="eastAsia"/>
          <w:b/>
          <w:bCs/>
          <w:highlight w:val="yellow"/>
          <w:lang w:eastAsia="zh-CN"/>
        </w:rPr>
        <w:t>-&gt;</w:t>
      </w:r>
      <w:r w:rsidR="008B5C7A" w:rsidRPr="00FF6408">
        <w:rPr>
          <w:rFonts w:hint="eastAsia"/>
          <w:b/>
          <w:bCs/>
          <w:highlight w:val="yellow"/>
          <w:lang w:eastAsia="zh-CN"/>
        </w:rPr>
        <w:t>v0</w:t>
      </w:r>
      <w:r w:rsidRPr="00FF6408">
        <w:rPr>
          <w:b/>
          <w:bCs/>
          <w:highlight w:val="yellow"/>
          <w:lang w:eastAsia="zh-CN"/>
        </w:rPr>
        <w:t>），以下是详细的分类计算推导过程：</w:t>
      </w:r>
    </w:p>
    <w:p w14:paraId="017F8903" w14:textId="34D5BCA1" w:rsidR="00FF6408" w:rsidRDefault="00FF6408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t>0-1</w:t>
      </w:r>
    </w:p>
    <w:p w14:paraId="7EC56741" w14:textId="3BBF5884" w:rsidR="00FF6408" w:rsidRDefault="00FF6408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t>1-1</w:t>
      </w:r>
    </w:p>
    <w:p w14:paraId="20E6AC07" w14:textId="124EF75F" w:rsidR="00FF6408" w:rsidRDefault="00FF6408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t>2-4</w:t>
      </w:r>
    </w:p>
    <w:p w14:paraId="68BF3E5B" w14:textId="78BAA608" w:rsidR="00FF6408" w:rsidRDefault="00FF6408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t>3-4</w:t>
      </w:r>
    </w:p>
    <w:p w14:paraId="7B19CA06" w14:textId="37464EBC" w:rsidR="00FF6408" w:rsidRDefault="00FF6408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lastRenderedPageBreak/>
        <w:t>4</w:t>
      </w:r>
      <w:r w:rsidR="00260D44">
        <w:rPr>
          <w:rFonts w:hint="eastAsia"/>
          <w:b/>
          <w:bCs/>
          <w:highlight w:val="yellow"/>
          <w:lang w:eastAsia="zh-CN"/>
        </w:rPr>
        <w:t>(6-4等同2)</w:t>
      </w:r>
      <w:r>
        <w:rPr>
          <w:rFonts w:hint="eastAsia"/>
          <w:b/>
          <w:bCs/>
          <w:highlight w:val="yellow"/>
          <w:lang w:eastAsia="zh-CN"/>
        </w:rPr>
        <w:t>-4</w:t>
      </w:r>
    </w:p>
    <w:p w14:paraId="763E466C" w14:textId="67C8B218" w:rsidR="00FF6408" w:rsidRDefault="00FF6408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t>5</w:t>
      </w:r>
      <w:r w:rsidR="00260D44">
        <w:rPr>
          <w:rFonts w:hint="eastAsia"/>
          <w:b/>
          <w:bCs/>
          <w:highlight w:val="yellow"/>
          <w:lang w:eastAsia="zh-CN"/>
        </w:rPr>
        <w:t>(6-5等同1)</w:t>
      </w:r>
      <w:r>
        <w:rPr>
          <w:rFonts w:hint="eastAsia"/>
          <w:b/>
          <w:bCs/>
          <w:highlight w:val="yellow"/>
          <w:lang w:eastAsia="zh-CN"/>
        </w:rPr>
        <w:t>-1</w:t>
      </w:r>
    </w:p>
    <w:p w14:paraId="7D17B877" w14:textId="26854D96" w:rsidR="00FF6408" w:rsidRPr="00FF6408" w:rsidRDefault="00FF6408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>
        <w:rPr>
          <w:rFonts w:hint="eastAsia"/>
          <w:b/>
          <w:bCs/>
          <w:highlight w:val="yellow"/>
          <w:lang w:eastAsia="zh-CN"/>
        </w:rPr>
        <w:t>6</w:t>
      </w:r>
      <w:r w:rsidR="00260D44">
        <w:rPr>
          <w:rFonts w:hint="eastAsia"/>
          <w:b/>
          <w:bCs/>
          <w:highlight w:val="yellow"/>
          <w:lang w:eastAsia="zh-CN"/>
        </w:rPr>
        <w:t>(6-6等同0)</w:t>
      </w:r>
      <w:r>
        <w:rPr>
          <w:rFonts w:hint="eastAsia"/>
          <w:b/>
          <w:bCs/>
          <w:highlight w:val="yellow"/>
          <w:lang w:eastAsia="zh-CN"/>
        </w:rPr>
        <w:t>-1</w:t>
      </w:r>
    </w:p>
    <w:p w14:paraId="3778DCAF" w14:textId="77777777" w:rsidR="00A2446B" w:rsidRPr="00A2446B" w:rsidRDefault="00A2446B" w:rsidP="00A2446B">
      <w:pPr>
        <w:numPr>
          <w:ilvl w:val="0"/>
          <w:numId w:val="19"/>
        </w:numPr>
        <w:spacing w:line="360" w:lineRule="auto"/>
        <w:rPr>
          <w:rFonts w:hint="eastAsia"/>
          <w:b/>
          <w:bCs/>
          <w:lang w:eastAsia="zh-CN"/>
        </w:rPr>
      </w:pPr>
      <w:r w:rsidRPr="00A2446B">
        <w:rPr>
          <w:b/>
          <w:bCs/>
          <w:lang w:eastAsia="zh-CN"/>
        </w:rPr>
        <w:t xml:space="preserve">由 3 </w:t>
      </w:r>
      <w:proofErr w:type="gramStart"/>
      <w:r w:rsidRPr="00A2446B">
        <w:rPr>
          <w:b/>
          <w:bCs/>
          <w:lang w:eastAsia="zh-CN"/>
        </w:rPr>
        <w:t>个</w:t>
      </w:r>
      <w:proofErr w:type="gramEnd"/>
      <w:r w:rsidRPr="00A2446B">
        <w:rPr>
          <w:b/>
          <w:bCs/>
          <w:lang w:eastAsia="zh-CN"/>
        </w:rPr>
        <w:t>顶点构成的，简单无向图和简单有向图的个数是（ ）</w:t>
      </w:r>
    </w:p>
    <w:p w14:paraId="32B70350" w14:textId="77777777" w:rsidR="00A2446B" w:rsidRPr="00A2446B" w:rsidRDefault="00A2446B" w:rsidP="00A2446B">
      <w:pPr>
        <w:spacing w:line="360" w:lineRule="auto"/>
        <w:rPr>
          <w:rFonts w:hint="eastAsia"/>
          <w:b/>
          <w:bCs/>
          <w:lang w:eastAsia="zh-CN"/>
        </w:rPr>
      </w:pPr>
      <w:r w:rsidRPr="00A2446B">
        <w:rPr>
          <w:b/>
          <w:bCs/>
          <w:lang w:eastAsia="zh-CN"/>
        </w:rPr>
        <w:t>A. 3,15</w:t>
      </w:r>
    </w:p>
    <w:p w14:paraId="3206D075" w14:textId="77777777" w:rsidR="00A2446B" w:rsidRPr="00A2446B" w:rsidRDefault="00A2446B" w:rsidP="00A2446B">
      <w:pPr>
        <w:spacing w:line="360" w:lineRule="auto"/>
        <w:rPr>
          <w:rFonts w:hint="eastAsia"/>
          <w:b/>
          <w:bCs/>
          <w:lang w:eastAsia="zh-CN"/>
        </w:rPr>
      </w:pPr>
      <w:r w:rsidRPr="00A2446B">
        <w:rPr>
          <w:b/>
          <w:bCs/>
          <w:lang w:eastAsia="zh-CN"/>
        </w:rPr>
        <w:t>B. 4,15</w:t>
      </w:r>
    </w:p>
    <w:p w14:paraId="4A77DB6A" w14:textId="77777777" w:rsidR="00A2446B" w:rsidRPr="00A2446B" w:rsidRDefault="00A2446B" w:rsidP="00A2446B">
      <w:pPr>
        <w:spacing w:line="360" w:lineRule="auto"/>
        <w:rPr>
          <w:rFonts w:hint="eastAsia"/>
          <w:b/>
          <w:bCs/>
          <w:lang w:eastAsia="zh-CN"/>
        </w:rPr>
      </w:pPr>
      <w:r w:rsidRPr="00A2446B">
        <w:rPr>
          <w:b/>
          <w:bCs/>
          <w:lang w:eastAsia="zh-CN"/>
        </w:rPr>
        <w:t>C. 3,16</w:t>
      </w:r>
    </w:p>
    <w:p w14:paraId="73295336" w14:textId="77777777" w:rsidR="00A2446B" w:rsidRPr="00A2446B" w:rsidRDefault="00A2446B" w:rsidP="00A2446B">
      <w:pPr>
        <w:spacing w:line="360" w:lineRule="auto"/>
        <w:rPr>
          <w:rFonts w:hint="eastAsia"/>
          <w:b/>
          <w:bCs/>
          <w:lang w:eastAsia="zh-CN"/>
        </w:rPr>
      </w:pPr>
      <w:r w:rsidRPr="00A2446B">
        <w:rPr>
          <w:b/>
          <w:bCs/>
          <w:highlight w:val="yellow"/>
          <w:lang w:eastAsia="zh-CN"/>
        </w:rPr>
        <w:t>D. 4,16</w:t>
      </w:r>
    </w:p>
    <w:p w14:paraId="5B36A34C" w14:textId="27818254" w:rsidR="00FF6408" w:rsidRDefault="00A2446B">
      <w:pPr>
        <w:spacing w:line="360" w:lineRule="auto"/>
        <w:rPr>
          <w:rFonts w:hint="eastAsia"/>
          <w:b/>
          <w:bCs/>
          <w:lang w:eastAsia="zh-CN"/>
        </w:rPr>
      </w:pPr>
      <w:r w:rsidRPr="00A2446B">
        <w:rPr>
          <w:rFonts w:hint="eastAsia"/>
          <w:b/>
          <w:bCs/>
          <w:lang w:eastAsia="zh-CN"/>
        </w:rPr>
        <w:t>D</w:t>
      </w:r>
    </w:p>
    <w:p w14:paraId="53477E56" w14:textId="7ABA6160" w:rsidR="00EC1B2A" w:rsidRPr="002D0C1D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2D0C1D">
        <w:rPr>
          <w:highlight w:val="yellow"/>
          <w:lang w:eastAsia="zh-CN"/>
        </w:rPr>
        <w:t>4,有向图D是单向连通的当且仅当D有一条生成通道。</w:t>
      </w:r>
    </w:p>
    <w:p w14:paraId="78C683C1" w14:textId="77777777" w:rsidR="00EC1B2A" w:rsidRPr="002D0C1D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2D0C1D">
        <w:rPr>
          <w:highlight w:val="yellow"/>
          <w:lang w:eastAsia="zh-CN"/>
        </w:rPr>
        <w:t>A,错误</w:t>
      </w:r>
    </w:p>
    <w:p w14:paraId="72B96D22" w14:textId="77777777" w:rsidR="00EC1B2A" w:rsidRPr="002D0C1D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2D0C1D">
        <w:rPr>
          <w:highlight w:val="yellow"/>
          <w:lang w:eastAsia="zh-CN"/>
        </w:rPr>
        <w:t>B,正确</w:t>
      </w:r>
    </w:p>
    <w:p w14:paraId="4E9CB274" w14:textId="77777777" w:rsidR="00EC1B2A" w:rsidRPr="002D0C1D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2D0C1D">
        <w:rPr>
          <w:highlight w:val="yellow"/>
          <w:lang w:eastAsia="zh-CN"/>
        </w:rPr>
        <w:t>答案:B</w:t>
      </w:r>
    </w:p>
    <w:p w14:paraId="657C5A79" w14:textId="77777777" w:rsidR="00A11A3B" w:rsidRPr="00A11A3B" w:rsidRDefault="00A11A3B" w:rsidP="00A11A3B">
      <w:pPr>
        <w:spacing w:line="360" w:lineRule="auto"/>
        <w:rPr>
          <w:rFonts w:hint="eastAsia"/>
          <w:highlight w:val="yellow"/>
          <w:lang w:eastAsia="zh-CN"/>
        </w:rPr>
      </w:pPr>
      <w:r w:rsidRPr="00A11A3B">
        <w:rPr>
          <w:b/>
          <w:bCs/>
          <w:highlight w:val="yellow"/>
          <w:lang w:eastAsia="zh-CN"/>
        </w:rPr>
        <w:t>生成通道（Spanning Walk / Hamiltonian Path）</w:t>
      </w:r>
      <w:r w:rsidRPr="00A11A3B">
        <w:rPr>
          <w:highlight w:val="yellow"/>
          <w:lang w:eastAsia="zh-CN"/>
        </w:rPr>
        <w:t>：</w:t>
      </w:r>
    </w:p>
    <w:p w14:paraId="21AD598B" w14:textId="6EA7C579" w:rsidR="00A70F11" w:rsidRPr="002D0C1D" w:rsidRDefault="00A11A3B" w:rsidP="00A11A3B">
      <w:pPr>
        <w:spacing w:line="360" w:lineRule="auto"/>
        <w:rPr>
          <w:rFonts w:hint="eastAsia"/>
          <w:highlight w:val="yellow"/>
          <w:lang w:eastAsia="zh-CN"/>
        </w:rPr>
      </w:pPr>
      <w:r w:rsidRPr="002D0C1D">
        <w:rPr>
          <w:highlight w:val="yellow"/>
          <w:lang w:eastAsia="zh-CN"/>
        </w:rPr>
        <w:t>一条包含图中</w:t>
      </w:r>
      <w:r w:rsidRPr="002D0C1D">
        <w:rPr>
          <w:b/>
          <w:bCs/>
          <w:highlight w:val="yellow"/>
          <w:lang w:eastAsia="zh-CN"/>
        </w:rPr>
        <w:t>所有顶点</w:t>
      </w:r>
      <w:r w:rsidRPr="002D0C1D">
        <w:rPr>
          <w:highlight w:val="yellow"/>
          <w:lang w:eastAsia="zh-CN"/>
        </w:rPr>
        <w:t>的有向路径（每个顶点恰好出现一次），也叫</w:t>
      </w:r>
      <w:r w:rsidRPr="002D0C1D">
        <w:rPr>
          <w:b/>
          <w:bCs/>
          <w:highlight w:val="yellow"/>
          <w:lang w:eastAsia="zh-CN"/>
        </w:rPr>
        <w:t>哈密顿路</w:t>
      </w:r>
      <w:r w:rsidRPr="002D0C1D">
        <w:rPr>
          <w:highlight w:val="yellow"/>
          <w:lang w:eastAsia="zh-CN"/>
        </w:rPr>
        <w:t>。</w:t>
      </w:r>
    </w:p>
    <w:p w14:paraId="4CD4F686" w14:textId="77777777" w:rsidR="00AF5FEB" w:rsidRPr="00AF5FEB" w:rsidRDefault="00AF5FEB" w:rsidP="00AF5FEB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hint="eastAsia"/>
          <w:highlight w:val="yellow"/>
          <w:lang w:eastAsia="zh-CN"/>
        </w:rPr>
      </w:pPr>
      <w:r w:rsidRPr="00AF5FEB">
        <w:rPr>
          <w:highlight w:val="yellow"/>
          <w:lang w:eastAsia="zh-CN"/>
        </w:rPr>
        <w:t>如果图有一条生成通道（哈密顿路），那么任意两个顶点都可以通过这条路单向连通，因此图是单向连通的。</w:t>
      </w:r>
    </w:p>
    <w:p w14:paraId="21025E47" w14:textId="77777777" w:rsidR="00AF5FEB" w:rsidRPr="00AF5FEB" w:rsidRDefault="00AF5FEB" w:rsidP="00AF5FEB">
      <w:pPr>
        <w:numPr>
          <w:ilvl w:val="0"/>
          <w:numId w:val="18"/>
        </w:numPr>
        <w:tabs>
          <w:tab w:val="clear" w:pos="360"/>
          <w:tab w:val="num" w:pos="720"/>
        </w:tabs>
        <w:spacing w:line="360" w:lineRule="auto"/>
        <w:rPr>
          <w:rFonts w:hint="eastAsia"/>
          <w:highlight w:val="yellow"/>
          <w:lang w:eastAsia="zh-CN"/>
        </w:rPr>
      </w:pPr>
      <w:r w:rsidRPr="00AF5FEB">
        <w:rPr>
          <w:highlight w:val="yellow"/>
          <w:lang w:eastAsia="zh-CN"/>
        </w:rPr>
        <w:t>反过来，如果图是单向连通的，那么一定可以构造出这样一条生成通道。</w:t>
      </w:r>
    </w:p>
    <w:p w14:paraId="0B8246B1" w14:textId="77777777" w:rsidR="00A11A3B" w:rsidRPr="00AF5FEB" w:rsidRDefault="00A11A3B" w:rsidP="00A11A3B">
      <w:pPr>
        <w:spacing w:line="360" w:lineRule="auto"/>
        <w:rPr>
          <w:rFonts w:hint="eastAsia"/>
          <w:lang w:eastAsia="zh-CN"/>
        </w:rPr>
      </w:pPr>
    </w:p>
    <w:p w14:paraId="6C76E4C7" w14:textId="77777777" w:rsidR="00EC1B2A" w:rsidRPr="00901474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01474">
        <w:rPr>
          <w:highlight w:val="yellow"/>
          <w:lang w:eastAsia="zh-CN"/>
        </w:rPr>
        <w:t>5,设有向图D的每个顶点的</w:t>
      </w:r>
      <w:proofErr w:type="gramStart"/>
      <w:r w:rsidRPr="00901474">
        <w:rPr>
          <w:highlight w:val="yellow"/>
          <w:lang w:eastAsia="zh-CN"/>
        </w:rPr>
        <w:t>出度至少</w:t>
      </w:r>
      <w:proofErr w:type="gramEnd"/>
      <w:r w:rsidRPr="00901474">
        <w:rPr>
          <w:highlight w:val="yellow"/>
          <w:lang w:eastAsia="zh-CN"/>
        </w:rPr>
        <w:t>为1，则有向图D中有一个有向圈。</w:t>
      </w:r>
    </w:p>
    <w:p w14:paraId="2833A1ED" w14:textId="77777777" w:rsidR="00EC1B2A" w:rsidRPr="00901474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01474">
        <w:rPr>
          <w:highlight w:val="yellow"/>
          <w:lang w:eastAsia="zh-CN"/>
        </w:rPr>
        <w:t>A,错误</w:t>
      </w:r>
    </w:p>
    <w:p w14:paraId="5FD7CFD8" w14:textId="77777777" w:rsidR="00EC1B2A" w:rsidRPr="00901474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01474">
        <w:rPr>
          <w:highlight w:val="yellow"/>
          <w:lang w:eastAsia="zh-CN"/>
        </w:rPr>
        <w:lastRenderedPageBreak/>
        <w:t>B,正确</w:t>
      </w:r>
    </w:p>
    <w:p w14:paraId="754D8DFF" w14:textId="77777777" w:rsidR="00EC1B2A" w:rsidRPr="00901474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01474">
        <w:rPr>
          <w:highlight w:val="yellow"/>
          <w:lang w:eastAsia="zh-CN"/>
        </w:rPr>
        <w:t>答案:B</w:t>
      </w:r>
    </w:p>
    <w:p w14:paraId="65A11EA3" w14:textId="7245FD34" w:rsidR="00A70F11" w:rsidRDefault="00901474">
      <w:pPr>
        <w:spacing w:line="360" w:lineRule="auto"/>
        <w:rPr>
          <w:rFonts w:hint="eastAsia"/>
          <w:lang w:eastAsia="zh-CN"/>
        </w:rPr>
      </w:pPr>
      <w:r w:rsidRPr="00901474">
        <w:rPr>
          <w:highlight w:val="yellow"/>
          <w:lang w:eastAsia="zh-CN"/>
        </w:rPr>
        <w:t>这里的 “有一个有向圈”，指的是</w:t>
      </w:r>
      <w:r w:rsidRPr="00901474">
        <w:rPr>
          <w:b/>
          <w:bCs/>
          <w:highlight w:val="yellow"/>
          <w:lang w:eastAsia="zh-CN"/>
        </w:rPr>
        <w:t>图中存在至少一个圈即可</w:t>
      </w:r>
      <w:r w:rsidRPr="00901474">
        <w:rPr>
          <w:highlight w:val="yellow"/>
          <w:lang w:eastAsia="zh-CN"/>
        </w:rPr>
        <w:t>，根据鸽巢原理，在有限步之后，必然会有一个顶点被第二次访问到，这就形成了一个有向圈。</w:t>
      </w:r>
    </w:p>
    <w:p w14:paraId="087C36BE" w14:textId="77777777" w:rsidR="00901474" w:rsidRDefault="00901474">
      <w:pPr>
        <w:spacing w:line="360" w:lineRule="auto"/>
        <w:rPr>
          <w:rFonts w:hint="eastAsia"/>
          <w:lang w:eastAsia="zh-CN"/>
        </w:rPr>
      </w:pPr>
    </w:p>
    <w:p w14:paraId="3B4D6B7E" w14:textId="77777777" w:rsidR="00EC1B2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6,有向图D=(V,A)，其中V={1,2,3,4,5},A={(1,2),(1,5),(2,3),(2,5),(3,4),(4,1),(4,5),(5,3)},则从结点2到结点5长度为4的有向通道有1条。</w:t>
      </w:r>
    </w:p>
    <w:p w14:paraId="2421A45B" w14:textId="77777777" w:rsidR="00EC1B2A" w:rsidRDefault="00000000">
      <w:pPr>
        <w:spacing w:line="360" w:lineRule="auto"/>
        <w:rPr>
          <w:rFonts w:hint="eastAsia"/>
        </w:rPr>
      </w:pPr>
      <w:proofErr w:type="spellStart"/>
      <w:r>
        <w:t>A,正确</w:t>
      </w:r>
      <w:proofErr w:type="spellEnd"/>
    </w:p>
    <w:p w14:paraId="39AAF9E5" w14:textId="77777777" w:rsidR="00EC1B2A" w:rsidRDefault="00000000">
      <w:pPr>
        <w:spacing w:line="360" w:lineRule="auto"/>
        <w:rPr>
          <w:rFonts w:hint="eastAsia"/>
        </w:rPr>
      </w:pPr>
      <w:r>
        <w:t>B,错误</w:t>
      </w:r>
    </w:p>
    <w:p w14:paraId="6F41A0ED" w14:textId="77777777" w:rsidR="00EC1B2A" w:rsidRDefault="00000000">
      <w:pPr>
        <w:spacing w:line="360" w:lineRule="auto"/>
        <w:rPr>
          <w:rFonts w:hint="eastAsia"/>
        </w:rPr>
      </w:pPr>
      <w:proofErr w:type="spellStart"/>
      <w:r>
        <w:t>答案:B</w:t>
      </w:r>
      <w:proofErr w:type="spellEnd"/>
    </w:p>
    <w:p w14:paraId="5DBF8627" w14:textId="77777777" w:rsidR="009C2182" w:rsidRDefault="009C2182">
      <w:pPr>
        <w:spacing w:line="360" w:lineRule="auto"/>
        <w:rPr>
          <w:rFonts w:hint="eastAsia"/>
        </w:rPr>
      </w:pPr>
    </w:p>
    <w:p w14:paraId="40E16559" w14:textId="53EAD5AD" w:rsidR="00050803" w:rsidRDefault="00050803">
      <w:pPr>
        <w:spacing w:line="360" w:lineRule="auto"/>
        <w:rPr>
          <w:rFonts w:hint="eastAsia"/>
          <w:lang w:eastAsia="zh-CN"/>
        </w:rPr>
      </w:pPr>
      <w:r w:rsidRPr="00050803">
        <w:rPr>
          <w:noProof/>
        </w:rPr>
        <w:lastRenderedPageBreak/>
        <w:drawing>
          <wp:inline distT="0" distB="0" distL="0" distR="0" wp14:anchorId="637967A1" wp14:editId="506EA80F">
            <wp:extent cx="5161240" cy="3640347"/>
            <wp:effectExtent l="0" t="0" r="1905" b="0"/>
            <wp:docPr id="1493234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34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302" cy="364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第一列是0没问题，最大</w:t>
      </w:r>
      <w:r w:rsidR="00C01E60">
        <w:rPr>
          <w:rFonts w:hint="eastAsia"/>
          <w:lang w:eastAsia="zh-CN"/>
        </w:rPr>
        <w:t>的那</w:t>
      </w:r>
      <w:proofErr w:type="gramStart"/>
      <w:r w:rsidR="00C01E60">
        <w:rPr>
          <w:rFonts w:hint="eastAsia"/>
          <w:lang w:eastAsia="zh-CN"/>
        </w:rPr>
        <w:t>列</w:t>
      </w:r>
      <w:r>
        <w:rPr>
          <w:rFonts w:hint="eastAsia"/>
          <w:lang w:eastAsia="zh-CN"/>
        </w:rPr>
        <w:t>确实</w:t>
      </w:r>
      <w:proofErr w:type="gramEnd"/>
      <w:r>
        <w:rPr>
          <w:rFonts w:hint="eastAsia"/>
          <w:lang w:eastAsia="zh-CN"/>
        </w:rPr>
        <w:t>是</w:t>
      </w:r>
      <w:r w:rsidR="000B6F80"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p-1</w:t>
      </w:r>
      <w:r w:rsidR="00713057">
        <w:rPr>
          <w:rFonts w:hint="eastAsia"/>
          <w:lang w:eastAsia="zh-CN"/>
        </w:rPr>
        <w:t>指向</w:t>
      </w:r>
      <w:r w:rsidR="00373908">
        <w:rPr>
          <w:rFonts w:hint="eastAsia"/>
          <w:lang w:eastAsia="zh-CN"/>
        </w:rPr>
        <w:t>的</w:t>
      </w:r>
    </w:p>
    <w:sectPr w:rsidR="000508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03D15" w14:textId="77777777" w:rsidR="00ED427F" w:rsidRDefault="00ED427F" w:rsidP="00A244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8C9A96" w14:textId="77777777" w:rsidR="00ED427F" w:rsidRDefault="00ED427F" w:rsidP="00A244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C9A9A" w14:textId="77777777" w:rsidR="00ED427F" w:rsidRDefault="00ED427F" w:rsidP="00A244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1C81B8" w14:textId="77777777" w:rsidR="00ED427F" w:rsidRDefault="00ED427F" w:rsidP="00A244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21489"/>
    <w:multiLevelType w:val="multilevel"/>
    <w:tmpl w:val="F0905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E414C"/>
    <w:multiLevelType w:val="multilevel"/>
    <w:tmpl w:val="72E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4604C"/>
    <w:multiLevelType w:val="multilevel"/>
    <w:tmpl w:val="177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34701"/>
    <w:multiLevelType w:val="multilevel"/>
    <w:tmpl w:val="7AE8AA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360CC"/>
    <w:multiLevelType w:val="multilevel"/>
    <w:tmpl w:val="873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0614F"/>
    <w:multiLevelType w:val="multilevel"/>
    <w:tmpl w:val="DD7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21CB4"/>
    <w:multiLevelType w:val="multilevel"/>
    <w:tmpl w:val="92D0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469D0"/>
    <w:multiLevelType w:val="multilevel"/>
    <w:tmpl w:val="3674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E5DDB"/>
    <w:multiLevelType w:val="multilevel"/>
    <w:tmpl w:val="E6C4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0A5F92"/>
    <w:multiLevelType w:val="multilevel"/>
    <w:tmpl w:val="756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482360">
    <w:abstractNumId w:val="8"/>
  </w:num>
  <w:num w:numId="2" w16cid:durableId="554391472">
    <w:abstractNumId w:val="6"/>
  </w:num>
  <w:num w:numId="3" w16cid:durableId="1083910831">
    <w:abstractNumId w:val="5"/>
  </w:num>
  <w:num w:numId="4" w16cid:durableId="1521627210">
    <w:abstractNumId w:val="4"/>
  </w:num>
  <w:num w:numId="5" w16cid:durableId="58604122">
    <w:abstractNumId w:val="7"/>
  </w:num>
  <w:num w:numId="6" w16cid:durableId="1941598937">
    <w:abstractNumId w:val="3"/>
  </w:num>
  <w:num w:numId="7" w16cid:durableId="347408524">
    <w:abstractNumId w:val="2"/>
  </w:num>
  <w:num w:numId="8" w16cid:durableId="1990749867">
    <w:abstractNumId w:val="1"/>
  </w:num>
  <w:num w:numId="9" w16cid:durableId="2142335080">
    <w:abstractNumId w:val="0"/>
  </w:num>
  <w:num w:numId="10" w16cid:durableId="1229224331">
    <w:abstractNumId w:val="10"/>
  </w:num>
  <w:num w:numId="11" w16cid:durableId="1975983591">
    <w:abstractNumId w:val="11"/>
  </w:num>
  <w:num w:numId="12" w16cid:durableId="1986541192">
    <w:abstractNumId w:val="17"/>
  </w:num>
  <w:num w:numId="13" w16cid:durableId="266890669">
    <w:abstractNumId w:val="13"/>
  </w:num>
  <w:num w:numId="14" w16cid:durableId="536627489">
    <w:abstractNumId w:val="15"/>
  </w:num>
  <w:num w:numId="15" w16cid:durableId="1924097036">
    <w:abstractNumId w:val="16"/>
  </w:num>
  <w:num w:numId="16" w16cid:durableId="1203252181">
    <w:abstractNumId w:val="18"/>
  </w:num>
  <w:num w:numId="17" w16cid:durableId="2059469249">
    <w:abstractNumId w:val="14"/>
  </w:num>
  <w:num w:numId="18" w16cid:durableId="1952468717">
    <w:abstractNumId w:val="9"/>
  </w:num>
  <w:num w:numId="19" w16cid:durableId="20630218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zM7U0NLE0NjGyMLNQ0lEKTi0uzszPAykwqgUA0WxlUCwAAAA="/>
  </w:docVars>
  <w:rsids>
    <w:rsidRoot w:val="00B47730"/>
    <w:rsid w:val="00034616"/>
    <w:rsid w:val="00050803"/>
    <w:rsid w:val="0006063C"/>
    <w:rsid w:val="000B6F80"/>
    <w:rsid w:val="0015074B"/>
    <w:rsid w:val="00260D44"/>
    <w:rsid w:val="0029639D"/>
    <w:rsid w:val="002D0C1D"/>
    <w:rsid w:val="00326F90"/>
    <w:rsid w:val="00373908"/>
    <w:rsid w:val="003A594C"/>
    <w:rsid w:val="00532C8E"/>
    <w:rsid w:val="005F49AE"/>
    <w:rsid w:val="00671037"/>
    <w:rsid w:val="006E56C0"/>
    <w:rsid w:val="00713057"/>
    <w:rsid w:val="008B5C7A"/>
    <w:rsid w:val="00901474"/>
    <w:rsid w:val="009C2182"/>
    <w:rsid w:val="00A11A3B"/>
    <w:rsid w:val="00A2446B"/>
    <w:rsid w:val="00A26AF2"/>
    <w:rsid w:val="00A70F11"/>
    <w:rsid w:val="00AA1D8D"/>
    <w:rsid w:val="00AF5FEB"/>
    <w:rsid w:val="00B47730"/>
    <w:rsid w:val="00C01E60"/>
    <w:rsid w:val="00CB0664"/>
    <w:rsid w:val="00D2591E"/>
    <w:rsid w:val="00D6666B"/>
    <w:rsid w:val="00EC1B2A"/>
    <w:rsid w:val="00ED427F"/>
    <w:rsid w:val="00F0068E"/>
    <w:rsid w:val="00FC693F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3D66F4"/>
  <w14:defaultImageDpi w14:val="300"/>
  <w15:docId w15:val="{0557BFC6-695B-4C83-815E-258AE234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324</Words>
  <Characters>374</Characters>
  <Application>Microsoft Office Word</Application>
  <DocSecurity>0</DocSecurity>
  <Lines>46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22</cp:revision>
  <dcterms:created xsi:type="dcterms:W3CDTF">2013-12-23T23:15:00Z</dcterms:created>
  <dcterms:modified xsi:type="dcterms:W3CDTF">2026-03-24T13:12:00Z</dcterms:modified>
  <cp:category/>
</cp:coreProperties>
</file>